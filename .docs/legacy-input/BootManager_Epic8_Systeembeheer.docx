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1102D" w14:textId="77777777" w:rsidR="006B014C" w:rsidRDefault="00E27E19">
      <w:pPr>
        <w:pStyle w:val="Kop1"/>
      </w:pPr>
      <w:r>
        <w:t>BootManager – Epic 8: Systeembeheer &amp; Configuratie</w:t>
      </w:r>
    </w:p>
    <w:p w14:paraId="77F64771" w14:textId="77777777" w:rsidR="006B014C" w:rsidRDefault="00E27E19">
      <w:r>
        <w:t>Dit document bevat de volledige beschrijving van Epic 8 van het BootManager-project. De Epic behandelt het systeembeheer en de configuratie, waarmee de eigenaar of beheerder instellingen kan beheren zoals eenheden, taal, sensorkoppelingen, gebruikersrechten, back-up en synchronisatie.</w:t>
      </w:r>
    </w:p>
    <w:p w14:paraId="3E1FA3A1" w14:textId="77777777" w:rsidR="006B014C" w:rsidRDefault="00E27E19">
      <w:pPr>
        <w:pStyle w:val="Kop2"/>
      </w:pPr>
      <w:r>
        <w:t>Doel</w:t>
      </w:r>
    </w:p>
    <w:p w14:paraId="5ED51F58" w14:textId="77777777" w:rsidR="006B014C" w:rsidRDefault="00E27E19">
      <w:r>
        <w:t>De eigenaar (of beheerder) moet het systeem kunnen instellen en configureren: eenheden, taal, sensorkoppelingen, gebruikersrechten, back-up- en synchronisatie-instellingen. Dit zorgt ervoor dat BootManager zich aanpast aan verschillende boten, gebruikers en gebruiksomstandigheden (offline of online).</w:t>
      </w:r>
    </w:p>
    <w:p w14:paraId="3120543A" w14:textId="77777777" w:rsidR="006B014C" w:rsidRDefault="00E27E19">
      <w:pPr>
        <w:pStyle w:val="Kop2"/>
      </w:pPr>
      <w:r>
        <w:t>Belangrijkste functionaliteiten</w:t>
      </w:r>
    </w:p>
    <w:p w14:paraId="404C0611" w14:textId="77777777" w:rsidR="006B014C" w:rsidRDefault="00E27E19">
      <w:pPr>
        <w:pStyle w:val="Lijstopsomteken"/>
      </w:pPr>
      <w:r>
        <w:t>Instellingen voor eenheden (afstand, gewicht, volume, temperatuur, snelheid, druk)</w:t>
      </w:r>
    </w:p>
    <w:p w14:paraId="3F91A194" w14:textId="77777777" w:rsidR="006B014C" w:rsidRDefault="00E27E19">
      <w:pPr>
        <w:pStyle w:val="Lijstopsomteken"/>
      </w:pPr>
      <w:r>
        <w:t>Taal- en regionale instellingen</w:t>
      </w:r>
    </w:p>
    <w:p w14:paraId="50F077B7" w14:textId="77777777" w:rsidR="006B014C" w:rsidRDefault="00E27E19">
      <w:pPr>
        <w:pStyle w:val="Lijstopsomteken"/>
      </w:pPr>
      <w:r>
        <w:t>Gebruikersrechten (rolbeheer: eigenaar, bemanning, gast)</w:t>
      </w:r>
    </w:p>
    <w:p w14:paraId="342D963A" w14:textId="77777777" w:rsidR="006B014C" w:rsidRDefault="00E27E19">
      <w:pPr>
        <w:pStyle w:val="Lijstopsomteken"/>
      </w:pPr>
      <w:r>
        <w:t>Sensorintegratie (NMEA, GPS, barometer, motordata, tankniveaus, weerstation)</w:t>
      </w:r>
    </w:p>
    <w:p w14:paraId="53E8F461" w14:textId="77777777" w:rsidR="006B014C" w:rsidRDefault="00E27E19">
      <w:pPr>
        <w:pStyle w:val="Lijstopsomteken"/>
      </w:pPr>
      <w:r>
        <w:t>Beheer van lokale en cloud-accounts</w:t>
      </w:r>
    </w:p>
    <w:p w14:paraId="2AF407C1" w14:textId="77777777" w:rsidR="006B014C" w:rsidRDefault="00E27E19">
      <w:pPr>
        <w:pStyle w:val="Lijstopsomteken"/>
      </w:pPr>
      <w:r>
        <w:t>Back-up en herstel van data</w:t>
      </w:r>
    </w:p>
    <w:p w14:paraId="6EDA3AC5" w14:textId="77777777" w:rsidR="006B014C" w:rsidRDefault="00E27E19">
      <w:pPr>
        <w:pStyle w:val="Lijstopsomteken"/>
      </w:pPr>
      <w:r>
        <w:t>Systeeminformatie (hardwarestatus, opslag, netwerk, Raspberry Pi-configuratie)</w:t>
      </w:r>
    </w:p>
    <w:p w14:paraId="450D9898" w14:textId="77777777" w:rsidR="006B014C" w:rsidRDefault="00E27E19">
      <w:pPr>
        <w:pStyle w:val="Lijstopsomteken"/>
      </w:pPr>
      <w:r>
        <w:t>Logboek van systeemacties en synchronisaties</w:t>
      </w:r>
    </w:p>
    <w:p w14:paraId="35A3D0F7" w14:textId="77777777" w:rsidR="006B014C" w:rsidRDefault="00E27E19">
      <w:pPr>
        <w:pStyle w:val="Lijstopsomteken"/>
      </w:pPr>
      <w:r>
        <w:t>Offline modusbeheer</w:t>
      </w:r>
    </w:p>
    <w:p w14:paraId="68947416" w14:textId="77777777" w:rsidR="006B014C" w:rsidRDefault="00E27E19">
      <w:pPr>
        <w:pStyle w:val="Kop2"/>
      </w:pPr>
      <w:r>
        <w:t>User Stories + Acceptatiecriteria</w:t>
      </w:r>
    </w:p>
    <w:p w14:paraId="22366076" w14:textId="77777777" w:rsidR="006B014C" w:rsidRDefault="00E27E19">
      <w:pPr>
        <w:pStyle w:val="Kop3"/>
      </w:pPr>
      <w:r>
        <w:t>US8.1 – Instellingenpagina openen</w:t>
      </w:r>
    </w:p>
    <w:p w14:paraId="1B1F5AFF" w14:textId="77777777" w:rsidR="006B014C" w:rsidRDefault="00E27E19">
      <w:r>
        <w:t>Als eigenaar wil ik via het menu een centrale instellingenpagina kunnen openen, zodat ik systeemvoorkeuren kan beheren.</w:t>
      </w:r>
    </w:p>
    <w:p w14:paraId="1CF2B118" w14:textId="77777777" w:rsidR="006B014C" w:rsidRDefault="00E27E19">
      <w:r>
        <w:t>Given dat de gebruiker eigenaar is, When hij de instellingenpagina opent, Then toont BootManager alle configuratiecategorieën (eenheden, taal, sensoren, gebruikers, back-up, enz.).</w:t>
      </w:r>
    </w:p>
    <w:p w14:paraId="2580B1FF" w14:textId="77777777" w:rsidR="006B014C" w:rsidRDefault="00E27E19">
      <w:pPr>
        <w:pStyle w:val="Kop3"/>
      </w:pPr>
      <w:r>
        <w:t>US8.2 – Eenheden configureren</w:t>
      </w:r>
    </w:p>
    <w:p w14:paraId="55395A07" w14:textId="77777777" w:rsidR="006B014C" w:rsidRDefault="00E27E19">
      <w:r>
        <w:t>Als eigenaar wil ik de gebruikte eenheden (liter, kilo, knopen, °C/°F, bar, NM) kunnen instellen, zodat metingen consistent worden weergegeven.</w:t>
      </w:r>
    </w:p>
    <w:p w14:paraId="143FA8F2" w14:textId="77777777" w:rsidR="006B014C" w:rsidRDefault="00E27E19">
      <w:r>
        <w:t>Given dat er standaardwaarden bestaan, When de gebruiker eenheden aanpast, Then past BootManager alle modules automatisch aan de nieuwe instellingen aan.</w:t>
      </w:r>
    </w:p>
    <w:p w14:paraId="6940FCB1" w14:textId="77777777" w:rsidR="006B014C" w:rsidRDefault="00E27E19">
      <w:pPr>
        <w:pStyle w:val="Kop3"/>
      </w:pPr>
      <w:r>
        <w:t>US8.3 – Taal en regio instellen</w:t>
      </w:r>
    </w:p>
    <w:p w14:paraId="7D2AF5A7" w14:textId="77777777" w:rsidR="006B014C" w:rsidRDefault="00E27E19">
      <w:r>
        <w:t>Als gebruiker wil ik de taal van de interface en regionale voorkeuren (datum-/tijdnotatie) kunnen wijzigen, zodat de interface aansluit bij mijn voorkeur.</w:t>
      </w:r>
    </w:p>
    <w:p w14:paraId="741F0253" w14:textId="77777777" w:rsidR="006B014C" w:rsidRDefault="00E27E19">
      <w:r>
        <w:lastRenderedPageBreak/>
        <w:t>Given dat meerdere talen beschikbaar zijn, When de gebruiker een andere taal kiest, Then wordt de interface opnieuw geladen in de gekozen taal en opgeslagen als voorkeur.</w:t>
      </w:r>
    </w:p>
    <w:p w14:paraId="64A91154" w14:textId="77777777" w:rsidR="006B014C" w:rsidRDefault="00E27E19">
      <w:pPr>
        <w:pStyle w:val="Kop3"/>
      </w:pPr>
      <w:r>
        <w:t>US8.4 – Gebruikersrollen beheren</w:t>
      </w:r>
    </w:p>
    <w:p w14:paraId="450AA200" w14:textId="77777777" w:rsidR="006B014C" w:rsidRDefault="00E27E19">
      <w:r>
        <w:t>Als eigenaar wil ik verschillende gebruikersrollen kunnen toekennen (bijv. eigenaar, bemanning, gast), zodat ik controle heb over wie welke functies mag gebruiken.</w:t>
      </w:r>
    </w:p>
    <w:p w14:paraId="43F5B5B6" w14:textId="77777777" w:rsidR="006B014C" w:rsidRDefault="00E27E19">
      <w:r>
        <w:t>Given dat meerdere gebruikers zijn geregistreerd, When de eigenaar een rol wijzigt, Then worden de toegangsrechten voor die gebruiker direct bijgewerkt.</w:t>
      </w:r>
    </w:p>
    <w:p w14:paraId="4448ED8B" w14:textId="77777777" w:rsidR="006B014C" w:rsidRDefault="00E27E19">
      <w:pPr>
        <w:pStyle w:val="Kop3"/>
      </w:pPr>
      <w:r>
        <w:t>US8.5 – Sensorintegratie configureren</w:t>
      </w:r>
    </w:p>
    <w:p w14:paraId="3CCDD2F3" w14:textId="77777777" w:rsidR="006B014C" w:rsidRDefault="00E27E19">
      <w:r>
        <w:t>Als eigenaar wil ik sensoren kunnen koppelen (GPS, NMEA, tankniveaus, motordata, barometer, windmeter), zodat BootManager automatisch gegevens ontvangt.</w:t>
      </w:r>
    </w:p>
    <w:p w14:paraId="3F228BDE" w14:textId="77777777" w:rsidR="006B014C" w:rsidRDefault="00E27E19">
      <w:r>
        <w:t>Given dat de boot beschikt over sensoren, When de gebruiker verbindingen toevoegt of test, Then worden deze opgeslagen en automatisch gebruikt in logboek en dashboard.</w:t>
      </w:r>
    </w:p>
    <w:p w14:paraId="2B5CAA74" w14:textId="77777777" w:rsidR="006B014C" w:rsidRDefault="00E27E19">
      <w:pPr>
        <w:pStyle w:val="Kop3"/>
      </w:pPr>
      <w:r>
        <w:t>US8.6 – Raspberry Pi-configuratie beheren</w:t>
      </w:r>
    </w:p>
    <w:p w14:paraId="1D03DFB6" w14:textId="77777777" w:rsidR="006B014C" w:rsidRDefault="00E27E19">
      <w:r>
        <w:t>Als eigenaar wil ik systeeminformatie kunnen bekijken van de Raspberry Pi (CPU, geheugen, opslag, netwerk), zodat ik de status kan monitoren.</w:t>
      </w:r>
    </w:p>
    <w:p w14:paraId="38AA0C1B" w14:textId="77777777" w:rsidR="006B014C" w:rsidRDefault="00E27E19">
      <w:r>
        <w:t>Given dat BootManager draait op een Pi, When de eigenaar de systeeminfo bekijkt, Then toont het systeem een overzicht met de actuele hardwarestatus.</w:t>
      </w:r>
    </w:p>
    <w:p w14:paraId="6E9F2A1E" w14:textId="77777777" w:rsidR="006B014C" w:rsidRDefault="00E27E19">
      <w:pPr>
        <w:pStyle w:val="Kop3"/>
      </w:pPr>
      <w:r>
        <w:t>US8.7 – Gebruikersbeheer (toevoegen/verwijderen)</w:t>
      </w:r>
    </w:p>
    <w:p w14:paraId="6B1FB795" w14:textId="77777777" w:rsidR="006B014C" w:rsidRDefault="00E27E19">
      <w:r>
        <w:t>Als eigenaar wil ik gebruikers kunnen toevoegen of verwijderen, zodat ik de toegang tot het systeem kan beheren.</w:t>
      </w:r>
    </w:p>
    <w:p w14:paraId="3AD2C48B" w14:textId="77777777" w:rsidR="006B014C" w:rsidRDefault="00E27E19">
      <w:r>
        <w:t>Given dat de eigenaar ingelogd is, When hij een nieuwe gebruiker toevoegt of verwijdert, Then worden de wijzigingen opgeslagen en doorgevoerd in de gebruikerslijst.</w:t>
      </w:r>
    </w:p>
    <w:p w14:paraId="42CAD440" w14:textId="77777777" w:rsidR="006B014C" w:rsidRDefault="00E27E19">
      <w:pPr>
        <w:pStyle w:val="Kop3"/>
      </w:pPr>
      <w:r>
        <w:t>US8.8 – Back-up maken en herstellen</w:t>
      </w:r>
    </w:p>
    <w:p w14:paraId="7A3D6739" w14:textId="77777777" w:rsidR="006B014C" w:rsidRDefault="00E27E19">
      <w:r>
        <w:t>Als eigenaar wil ik handmatig of automatisch een back-up kunnen maken van alle gegevens en deze kunnen herstellen, zodat ik geen data verlies.</w:t>
      </w:r>
    </w:p>
    <w:p w14:paraId="20ADFCF4" w14:textId="77777777" w:rsidR="006B014C" w:rsidRDefault="00E27E19">
      <w:r>
        <w:t>Given dat BootManager lokaal data opslaat, When de gebruiker kiest voor back-up of herstel, Then wordt een exportbestand (.zip of .json) aangemaakt of ingelezen.</w:t>
      </w:r>
    </w:p>
    <w:p w14:paraId="4DCDF13C" w14:textId="77777777" w:rsidR="006B014C" w:rsidRDefault="00E27E19">
      <w:pPr>
        <w:pStyle w:val="Kop3"/>
      </w:pPr>
      <w:r>
        <w:t>US8.9 – Cloudinstellingen beheren</w:t>
      </w:r>
    </w:p>
    <w:p w14:paraId="70AC6768" w14:textId="77777777" w:rsidR="006B014C" w:rsidRDefault="00E27E19">
      <w:r>
        <w:t>Als eigenaar wil ik mijn cloudaccount kunnen koppelen of ontkoppelen, zodat ik zelf bepaal of mijn data gesynchroniseerd wordt.</w:t>
      </w:r>
    </w:p>
    <w:p w14:paraId="2107EE1B" w14:textId="77777777" w:rsidR="006B014C" w:rsidRDefault="00E27E19">
      <w:r>
        <w:t>Given dat BootManager cloud-functionaliteit ondersteunt, When de gebruiker de koppeling wijzigt, Then worden de cloudinstellingen bijgewerkt en de synchronisatie-status weergegeven.</w:t>
      </w:r>
    </w:p>
    <w:p w14:paraId="484635E2" w14:textId="77777777" w:rsidR="006B014C" w:rsidRDefault="00E27E19">
      <w:pPr>
        <w:pStyle w:val="Kop3"/>
      </w:pPr>
      <w:r>
        <w:lastRenderedPageBreak/>
        <w:t>US8.10 – Automatische synchronisatie plannen</w:t>
      </w:r>
    </w:p>
    <w:p w14:paraId="488E0228" w14:textId="77777777" w:rsidR="006B014C" w:rsidRDefault="00E27E19">
      <w:r>
        <w:t>Als eigenaar wil ik de frequentie van automatische synchronisatie kunnen instellen, zodat ik controle heb over netwerkverkeer en batterijgebruik.</w:t>
      </w:r>
    </w:p>
    <w:p w14:paraId="0AF59752" w14:textId="77777777" w:rsidR="006B014C" w:rsidRDefault="00E27E19">
      <w:r>
        <w:t>Given dat cloud-synchronisatie actief is, When de gebruiker een tijdsinterval kiest, Then gebruikt BootManager dat interval voor automatische updates.</w:t>
      </w:r>
    </w:p>
    <w:p w14:paraId="0ABACFA7" w14:textId="77777777" w:rsidR="006B014C" w:rsidRDefault="00E27E19">
      <w:pPr>
        <w:pStyle w:val="Kop3"/>
      </w:pPr>
      <w:r>
        <w:t>US8.11 – Logboek van systeemacties bekijken</w:t>
      </w:r>
    </w:p>
    <w:p w14:paraId="3BBCE93F" w14:textId="77777777" w:rsidR="006B014C" w:rsidRDefault="00E27E19">
      <w:r>
        <w:t>Als eigenaar wil ik een logboek kunnen zien van systeemacties (zoals back-ups, updates, synchronisaties), zodat ik inzicht heb in recente activiteiten.</w:t>
      </w:r>
    </w:p>
    <w:p w14:paraId="594CFCD6" w14:textId="77777777" w:rsidR="006B014C" w:rsidRDefault="00E27E19">
      <w:r>
        <w:t>Given dat systeemacties worden gelogd, When de gebruiker het systeemlogboek opent, Then toont BootManager datum, type actie, resultaat en eventuele foutmeldingen.</w:t>
      </w:r>
    </w:p>
    <w:p w14:paraId="798C8D9B" w14:textId="77777777" w:rsidR="006B014C" w:rsidRDefault="00E27E19">
      <w:pPr>
        <w:pStyle w:val="Kop3"/>
      </w:pPr>
      <w:r>
        <w:t>US8.12 – Offline modus beheren</w:t>
      </w:r>
    </w:p>
    <w:p w14:paraId="20217AC8" w14:textId="77777777" w:rsidR="006B014C" w:rsidRDefault="00E27E19">
      <w:r>
        <w:t>Als eigenaar wil ik handmatig de offline modus kunnen activeren of deactiveren, zodat ik controle heb over netwerkgebruik.</w:t>
      </w:r>
    </w:p>
    <w:p w14:paraId="3F700DB8" w14:textId="77777777" w:rsidR="006B014C" w:rsidRDefault="00E27E19">
      <w:r>
        <w:t>Given dat BootManager netwerktoegang heeft, When de gebruiker offline modus activeert, Then stopt BootManager alle automatische synchronisatieprocessen tot de modus wordt uitgeschakeld.</w:t>
      </w:r>
    </w:p>
    <w:p w14:paraId="48CB1520" w14:textId="77777777" w:rsidR="006B014C" w:rsidRDefault="00E27E19">
      <w:pPr>
        <w:pStyle w:val="Kop3"/>
      </w:pPr>
      <w:r>
        <w:t>US8.13 – Systeeminstellingen exporteren/importeren</w:t>
      </w:r>
    </w:p>
    <w:p w14:paraId="31F638D4" w14:textId="77777777" w:rsidR="006B014C" w:rsidRDefault="00E27E19">
      <w:r>
        <w:t>Als eigenaar wil ik mijn configuratie kunnen exporteren of importeren, zodat ik dezelfde instellingen kan gebruiken op een ander apparaat of na herinstallatie.</w:t>
      </w:r>
    </w:p>
    <w:p w14:paraId="4DEEEC70" w14:textId="77777777" w:rsidR="006B014C" w:rsidRDefault="00E27E19">
      <w:r>
        <w:t>Given dat instellingen beschikbaar zijn, When de gebruiker exporteert of importeert, Then maakt BootManager een configuratiebestand aan of leest het in.</w:t>
      </w:r>
    </w:p>
    <w:p w14:paraId="61F17334" w14:textId="77777777" w:rsidR="006B014C" w:rsidRDefault="00E27E19">
      <w:pPr>
        <w:pStyle w:val="Kop3"/>
      </w:pPr>
      <w:r>
        <w:t>US8.14 – Standaardinstellingen herstellen</w:t>
      </w:r>
    </w:p>
    <w:p w14:paraId="06DD8F06" w14:textId="77777777" w:rsidR="006B014C" w:rsidRDefault="00E27E19">
      <w:r>
        <w:t>Als eigenaar wil ik alle instellingen kunnen terugzetten naar fabriekswaarden, zodat ik kan herbeginnen met een schone configuratie.</w:t>
      </w:r>
    </w:p>
    <w:p w14:paraId="7CC499B1" w14:textId="77777777" w:rsidR="006B014C" w:rsidRDefault="00E27E19">
      <w:r>
        <w:t>Given dat BootManager actief is, When de gebruiker kiest voor ‘Herstel standaardinstellingen’, Then worden alle configuraties gewist en teruggezet naar de standaardwaarden.</w:t>
      </w:r>
    </w:p>
    <w:sectPr w:rsidR="006B014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jstnummeri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jstnummeri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jstopsomtek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jstopsomtek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6243743">
    <w:abstractNumId w:val="8"/>
  </w:num>
  <w:num w:numId="2" w16cid:durableId="1387099706">
    <w:abstractNumId w:val="6"/>
  </w:num>
  <w:num w:numId="3" w16cid:durableId="912928409">
    <w:abstractNumId w:val="5"/>
  </w:num>
  <w:num w:numId="4" w16cid:durableId="1700931319">
    <w:abstractNumId w:val="4"/>
  </w:num>
  <w:num w:numId="5" w16cid:durableId="920017786">
    <w:abstractNumId w:val="7"/>
  </w:num>
  <w:num w:numId="6" w16cid:durableId="1145200003">
    <w:abstractNumId w:val="3"/>
  </w:num>
  <w:num w:numId="7" w16cid:durableId="1945530550">
    <w:abstractNumId w:val="2"/>
  </w:num>
  <w:num w:numId="8" w16cid:durableId="1398429909">
    <w:abstractNumId w:val="1"/>
  </w:num>
  <w:num w:numId="9" w16cid:durableId="534659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E28AF"/>
    <w:rsid w:val="006B014C"/>
    <w:rsid w:val="00AA1D8D"/>
    <w:rsid w:val="00B47730"/>
    <w:rsid w:val="00CB0664"/>
    <w:rsid w:val="00D07AA4"/>
    <w:rsid w:val="00E27E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BB51E0F"/>
  <w14:defaultImageDpi w14:val="300"/>
  <w15:docId w15:val="{B0330583-2F7E-470B-AD36-80854DA23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C693F"/>
  </w:style>
  <w:style w:type="paragraph" w:styleId="Kop1">
    <w:name w:val="heading 1"/>
    <w:basedOn w:val="Standaard"/>
    <w:next w:val="Standaard"/>
    <w:link w:val="Kop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E618BF"/>
  </w:style>
  <w:style w:type="paragraph" w:styleId="Voettekst">
    <w:name w:val="footer"/>
    <w:basedOn w:val="Standaard"/>
    <w:link w:val="Voet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E618BF"/>
  </w:style>
  <w:style w:type="paragraph" w:styleId="Geenafstand">
    <w:name w:val="No Spacing"/>
    <w:uiPriority w:val="1"/>
    <w:qFormat/>
    <w:rsid w:val="00FC693F"/>
    <w:pPr>
      <w:spacing w:after="0" w:line="240" w:lineRule="auto"/>
    </w:pPr>
  </w:style>
  <w:style w:type="character" w:customStyle="1" w:styleId="Kop1Char">
    <w:name w:val="Kop 1 Char"/>
    <w:basedOn w:val="Standaardalinea-lettertype"/>
    <w:link w:val="Kop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op2Char">
    <w:name w:val="Kop 2 Char"/>
    <w:basedOn w:val="Standaardalinea-lettertype"/>
    <w:link w:val="Kop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ard"/>
    <w:next w:val="Standaard"/>
    <w:link w:val="Tite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jstalinea">
    <w:name w:val="List Paragraph"/>
    <w:basedOn w:val="Standaard"/>
    <w:uiPriority w:val="34"/>
    <w:qFormat/>
    <w:rsid w:val="00FC693F"/>
    <w:pPr>
      <w:ind w:left="720"/>
      <w:contextualSpacing/>
    </w:pPr>
  </w:style>
  <w:style w:type="paragraph" w:styleId="Plattetekst">
    <w:name w:val="Body Text"/>
    <w:basedOn w:val="Standaard"/>
    <w:link w:val="PlattetekstChar"/>
    <w:uiPriority w:val="99"/>
    <w:unhideWhenUsed/>
    <w:rsid w:val="00AA1D8D"/>
    <w:pPr>
      <w:spacing w:after="120"/>
    </w:pPr>
  </w:style>
  <w:style w:type="character" w:customStyle="1" w:styleId="PlattetekstChar">
    <w:name w:val="Platte tekst Char"/>
    <w:basedOn w:val="Standaardalinea-lettertype"/>
    <w:link w:val="Plattetekst"/>
    <w:uiPriority w:val="99"/>
    <w:rsid w:val="00AA1D8D"/>
  </w:style>
  <w:style w:type="paragraph" w:styleId="Plattetekst2">
    <w:name w:val="Body Text 2"/>
    <w:basedOn w:val="Standaard"/>
    <w:link w:val="Plattetekst2Char"/>
    <w:uiPriority w:val="99"/>
    <w:unhideWhenUsed/>
    <w:rsid w:val="00AA1D8D"/>
    <w:pPr>
      <w:spacing w:after="120" w:line="480" w:lineRule="auto"/>
    </w:pPr>
  </w:style>
  <w:style w:type="character" w:customStyle="1" w:styleId="Plattetekst2Char">
    <w:name w:val="Platte tekst 2 Char"/>
    <w:basedOn w:val="Standaardalinea-lettertype"/>
    <w:link w:val="Plattetekst2"/>
    <w:uiPriority w:val="99"/>
    <w:rsid w:val="00AA1D8D"/>
  </w:style>
  <w:style w:type="paragraph" w:styleId="Plattetekst3">
    <w:name w:val="Body Text 3"/>
    <w:basedOn w:val="Standaard"/>
    <w:link w:val="Platteteks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Plattetekst3Char">
    <w:name w:val="Platte tekst 3 Char"/>
    <w:basedOn w:val="Standaardalinea-lettertype"/>
    <w:link w:val="Plattetekst3"/>
    <w:uiPriority w:val="99"/>
    <w:rsid w:val="00AA1D8D"/>
    <w:rPr>
      <w:sz w:val="16"/>
      <w:szCs w:val="16"/>
    </w:rPr>
  </w:style>
  <w:style w:type="paragraph" w:styleId="Lijst">
    <w:name w:val="List"/>
    <w:basedOn w:val="Standaard"/>
    <w:uiPriority w:val="99"/>
    <w:unhideWhenUsed/>
    <w:rsid w:val="00AA1D8D"/>
    <w:pPr>
      <w:ind w:left="360" w:hanging="360"/>
      <w:contextualSpacing/>
    </w:pPr>
  </w:style>
  <w:style w:type="paragraph" w:styleId="Lijst2">
    <w:name w:val="List 2"/>
    <w:basedOn w:val="Standaard"/>
    <w:uiPriority w:val="99"/>
    <w:unhideWhenUsed/>
    <w:rsid w:val="00326F90"/>
    <w:pPr>
      <w:ind w:left="720" w:hanging="360"/>
      <w:contextualSpacing/>
    </w:pPr>
  </w:style>
  <w:style w:type="paragraph" w:styleId="Lijst3">
    <w:name w:val="List 3"/>
    <w:basedOn w:val="Standaard"/>
    <w:uiPriority w:val="99"/>
    <w:unhideWhenUsed/>
    <w:rsid w:val="00326F90"/>
    <w:pPr>
      <w:ind w:left="1080" w:hanging="360"/>
      <w:contextualSpacing/>
    </w:pPr>
  </w:style>
  <w:style w:type="paragraph" w:styleId="Lijstopsomteken">
    <w:name w:val="List Bullet"/>
    <w:basedOn w:val="Standaard"/>
    <w:uiPriority w:val="99"/>
    <w:unhideWhenUsed/>
    <w:rsid w:val="00326F90"/>
    <w:pPr>
      <w:numPr>
        <w:numId w:val="1"/>
      </w:numPr>
      <w:contextualSpacing/>
    </w:pPr>
  </w:style>
  <w:style w:type="paragraph" w:styleId="Lijstopsomteken2">
    <w:name w:val="List Bullet 2"/>
    <w:basedOn w:val="Standaard"/>
    <w:uiPriority w:val="99"/>
    <w:unhideWhenUsed/>
    <w:rsid w:val="00326F90"/>
    <w:pPr>
      <w:numPr>
        <w:numId w:val="2"/>
      </w:numPr>
      <w:contextualSpacing/>
    </w:pPr>
  </w:style>
  <w:style w:type="paragraph" w:styleId="Lijstopsomteken3">
    <w:name w:val="List Bullet 3"/>
    <w:basedOn w:val="Standaard"/>
    <w:uiPriority w:val="99"/>
    <w:unhideWhenUsed/>
    <w:rsid w:val="00326F90"/>
    <w:pPr>
      <w:numPr>
        <w:numId w:val="3"/>
      </w:numPr>
      <w:contextualSpacing/>
    </w:pPr>
  </w:style>
  <w:style w:type="paragraph" w:styleId="Lijstnummering">
    <w:name w:val="List Number"/>
    <w:basedOn w:val="Standaard"/>
    <w:uiPriority w:val="99"/>
    <w:unhideWhenUsed/>
    <w:rsid w:val="00326F90"/>
    <w:pPr>
      <w:numPr>
        <w:numId w:val="5"/>
      </w:numPr>
      <w:contextualSpacing/>
    </w:pPr>
  </w:style>
  <w:style w:type="paragraph" w:styleId="Lijstnummering2">
    <w:name w:val="List Number 2"/>
    <w:basedOn w:val="Standaard"/>
    <w:uiPriority w:val="99"/>
    <w:unhideWhenUsed/>
    <w:rsid w:val="0029639D"/>
    <w:pPr>
      <w:numPr>
        <w:numId w:val="6"/>
      </w:numPr>
      <w:contextualSpacing/>
    </w:pPr>
  </w:style>
  <w:style w:type="paragraph" w:styleId="Lijstnummering3">
    <w:name w:val="List Number 3"/>
    <w:basedOn w:val="Standaard"/>
    <w:uiPriority w:val="99"/>
    <w:unhideWhenUsed/>
    <w:rsid w:val="0029639D"/>
    <w:pPr>
      <w:numPr>
        <w:numId w:val="7"/>
      </w:numPr>
      <w:contextualSpacing/>
    </w:pPr>
  </w:style>
  <w:style w:type="paragraph" w:styleId="Lijstvoortzetting">
    <w:name w:val="List Continue"/>
    <w:basedOn w:val="Standaard"/>
    <w:uiPriority w:val="99"/>
    <w:unhideWhenUsed/>
    <w:rsid w:val="0029639D"/>
    <w:pPr>
      <w:spacing w:after="120"/>
      <w:ind w:left="360"/>
      <w:contextualSpacing/>
    </w:pPr>
  </w:style>
  <w:style w:type="paragraph" w:styleId="Lijstvoortzetting2">
    <w:name w:val="List Continue 2"/>
    <w:basedOn w:val="Standaard"/>
    <w:uiPriority w:val="99"/>
    <w:unhideWhenUsed/>
    <w:rsid w:val="0029639D"/>
    <w:pPr>
      <w:spacing w:after="120"/>
      <w:ind w:left="720"/>
      <w:contextualSpacing/>
    </w:pPr>
  </w:style>
  <w:style w:type="paragraph" w:styleId="Lijstvoortzetting3">
    <w:name w:val="List Continue 3"/>
    <w:basedOn w:val="Standaard"/>
    <w:uiPriority w:val="99"/>
    <w:unhideWhenUsed/>
    <w:rsid w:val="0029639D"/>
    <w:pPr>
      <w:spacing w:after="120"/>
      <w:ind w:left="1080"/>
      <w:contextualSpacing/>
    </w:pPr>
  </w:style>
  <w:style w:type="paragraph" w:styleId="Macrotekst">
    <w:name w:val="macro"/>
    <w:link w:val="Macroteks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kstChar">
    <w:name w:val="Macrotekst Char"/>
    <w:basedOn w:val="Standaardalinea-lettertype"/>
    <w:link w:val="Macrotekst"/>
    <w:uiPriority w:val="99"/>
    <w:rsid w:val="0029639D"/>
    <w:rPr>
      <w:rFonts w:ascii="Courier" w:hAnsi="Courier"/>
      <w:sz w:val="20"/>
      <w:szCs w:val="20"/>
    </w:rPr>
  </w:style>
  <w:style w:type="paragraph" w:styleId="Citaat">
    <w:name w:val="Quote"/>
    <w:basedOn w:val="Standaard"/>
    <w:next w:val="Standaard"/>
    <w:link w:val="CitaatChar"/>
    <w:uiPriority w:val="29"/>
    <w:qFormat/>
    <w:rsid w:val="00FC693F"/>
    <w:rPr>
      <w:i/>
      <w:iCs/>
      <w:color w:val="000000" w:themeColor="text1"/>
    </w:rPr>
  </w:style>
  <w:style w:type="character" w:customStyle="1" w:styleId="CitaatChar">
    <w:name w:val="Citaat Char"/>
    <w:basedOn w:val="Standaardalinea-lettertype"/>
    <w:link w:val="Citaat"/>
    <w:uiPriority w:val="29"/>
    <w:rsid w:val="00FC693F"/>
    <w:rPr>
      <w:i/>
      <w:iCs/>
      <w:color w:val="000000" w:themeColor="text1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Zwaar">
    <w:name w:val="Strong"/>
    <w:basedOn w:val="Standaardalinea-lettertype"/>
    <w:uiPriority w:val="22"/>
    <w:qFormat/>
    <w:rsid w:val="00FC693F"/>
    <w:rPr>
      <w:b/>
      <w:bCs/>
    </w:rPr>
  </w:style>
  <w:style w:type="character" w:styleId="Nadruk">
    <w:name w:val="Emphasis"/>
    <w:basedOn w:val="Standaardalinea-lettertype"/>
    <w:uiPriority w:val="20"/>
    <w:qFormat/>
    <w:rsid w:val="00FC693F"/>
    <w:rPr>
      <w:i/>
      <w:iCs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C693F"/>
    <w:rPr>
      <w:b/>
      <w:bCs/>
      <w:i/>
      <w:iCs/>
      <w:color w:val="4F81BD" w:themeColor="accent1"/>
    </w:rPr>
  </w:style>
  <w:style w:type="character" w:styleId="Subtielebenadrukking">
    <w:name w:val="Subtle Emphasis"/>
    <w:basedOn w:val="Standaardalinea-lettertype"/>
    <w:uiPriority w:val="19"/>
    <w:qFormat/>
    <w:rsid w:val="00FC693F"/>
    <w:rPr>
      <w:i/>
      <w:iCs/>
      <w:color w:val="808080" w:themeColor="text1" w:themeTint="7F"/>
    </w:rPr>
  </w:style>
  <w:style w:type="character" w:styleId="Intensievebenadrukking">
    <w:name w:val="Intense Emphasis"/>
    <w:basedOn w:val="Standaardalinea-lettertype"/>
    <w:uiPriority w:val="21"/>
    <w:qFormat/>
    <w:rsid w:val="00FC693F"/>
    <w:rPr>
      <w:b/>
      <w:bCs/>
      <w:i/>
      <w:iCs/>
      <w:color w:val="4F81BD" w:themeColor="accent1"/>
    </w:rPr>
  </w:style>
  <w:style w:type="character" w:styleId="Subtieleverwijzing">
    <w:name w:val="Subtle Reference"/>
    <w:basedOn w:val="Standaardalinea-lettertype"/>
    <w:uiPriority w:val="31"/>
    <w:qFormat/>
    <w:rsid w:val="00FC693F"/>
    <w:rPr>
      <w:smallCaps/>
      <w:color w:val="C0504D" w:themeColor="accent2"/>
      <w:u w:val="single"/>
    </w:rPr>
  </w:style>
  <w:style w:type="character" w:styleId="Intensieveverwijzing">
    <w:name w:val="Intense Reference"/>
    <w:basedOn w:val="Standaardalinea-lettertyp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FC693F"/>
    <w:rPr>
      <w:b/>
      <w:bCs/>
      <w:smallCap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C693F"/>
    <w:pPr>
      <w:outlineLvl w:val="9"/>
    </w:pPr>
  </w:style>
  <w:style w:type="table" w:styleId="Tabelraster">
    <w:name w:val="Table Grid"/>
    <w:basedOn w:val="Standaardtabe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chtearcering">
    <w:name w:val="Light Shading"/>
    <w:basedOn w:val="Standaardtabe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chtearcering-accent1">
    <w:name w:val="Light Shading Accent 1"/>
    <w:basedOn w:val="Standaardtabe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chtearcering-accent2">
    <w:name w:val="Light Shading Accent 2"/>
    <w:basedOn w:val="Standaardtabe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chtearcering-accent3">
    <w:name w:val="Light Shading Accent 3"/>
    <w:basedOn w:val="Standaardtabe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chtearcering-accent4">
    <w:name w:val="Light Shading Accent 4"/>
    <w:basedOn w:val="Standaardtabe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chtearcering-accent5">
    <w:name w:val="Light Shading Accent 5"/>
    <w:basedOn w:val="Standaardtabe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chtearcering-accent6">
    <w:name w:val="Light Shading Accent 6"/>
    <w:basedOn w:val="Standaardtabe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chtelijst">
    <w:name w:val="Light List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chtelijst-accent1">
    <w:name w:val="Light List Accent 1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chtelijst-accent2">
    <w:name w:val="Light List Accent 2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chtelijst-accent3">
    <w:name w:val="Light List Accent 3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chtelijst-accent4">
    <w:name w:val="Light List Accent 4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chtelijst-accent5">
    <w:name w:val="Light List Accent 5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chtelijst-accent6">
    <w:name w:val="Light List Accent 6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chtraster">
    <w:name w:val="Light Grid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chtraster-accent1">
    <w:name w:val="Light Grid Accent 1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chtraster-accent2">
    <w:name w:val="Light Grid Accent 2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chtraster-accent3">
    <w:name w:val="Light Grid Accent 3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chtraster-accent4">
    <w:name w:val="Light Grid Accent 4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chtraster-accent5">
    <w:name w:val="Light Grid Accent 5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chtraster-accent6">
    <w:name w:val="Light Grid Accent 6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Gemiddeldearcering1">
    <w:name w:val="Medium Shading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1">
    <w:name w:val="Medium Shading 1 Accent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2">
    <w:name w:val="Medium Shading 1 Accent 2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3">
    <w:name w:val="Medium Shading 1 Accent 3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4">
    <w:name w:val="Medium Shading 1 Accent 4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5">
    <w:name w:val="Medium Shading 1 Accent 5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6">
    <w:name w:val="Medium Shading 1 Accent 6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2">
    <w:name w:val="Medium Shading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1">
    <w:name w:val="Medium Shading 2 Accent 1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2">
    <w:name w:val="Medium Shading 2 Accent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3">
    <w:name w:val="Medium Shading 2 Accent 3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4">
    <w:name w:val="Medium Shading 2 Accent 4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5">
    <w:name w:val="Medium Shading 2 Accent 5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6">
    <w:name w:val="Medium Shading 2 Accent 6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lijst1">
    <w:name w:val="Medium Lis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Gemiddeldelijst1-accent1">
    <w:name w:val="Medium List 1 Accen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Gemiddeldelijst1-accent2">
    <w:name w:val="Medium List 1 Accent 2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Gemiddeldelijst1-accent3">
    <w:name w:val="Medium List 1 Accent 3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Gemiddeldelijst1-accent4">
    <w:name w:val="Medium List 1 Accent 4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Gemiddeldelijst1-accent5">
    <w:name w:val="Medium List 1 Accent 5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Gemiddeldelijst1-accent6">
    <w:name w:val="Medium List 1 Accent 6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Gemiddeldelijst2">
    <w:name w:val="Medium Lis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1">
    <w:name w:val="Medium List 2 Accent 1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2">
    <w:name w:val="Medium List 2 Accen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3">
    <w:name w:val="Medium List 2 Accent 3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4">
    <w:name w:val="Medium List 2 Accent 4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5">
    <w:name w:val="Medium List 2 Accent 5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6">
    <w:name w:val="Medium List 2 Accent 6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raster1">
    <w:name w:val="Medium Grid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emiddeldraster1-accent1">
    <w:name w:val="Medium Grid 1 Accent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emiddeldraster1-accent2">
    <w:name w:val="Medium Grid 1 Accent 2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emiddeldraster1-accent3">
    <w:name w:val="Medium Grid 1 Accent 3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emiddeldraster1-accent4">
    <w:name w:val="Medium Grid 1 Accent 4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emiddeldraster1-accent5">
    <w:name w:val="Medium Grid 1 Accent 5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emiddeldraster1-accent6">
    <w:name w:val="Medium Grid 1 Accent 6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emiddeldraster2">
    <w:name w:val="Medium Grid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1">
    <w:name w:val="Medium Grid 2 Accent 1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2">
    <w:name w:val="Medium Grid 2 Accent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3">
    <w:name w:val="Medium Grid 2 Accent 3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4">
    <w:name w:val="Medium Grid 2 Accent 4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5">
    <w:name w:val="Medium Grid 2 Accent 5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6">
    <w:name w:val="Medium Grid 2 Accent 6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3">
    <w:name w:val="Medium Grid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emiddeldraster3-accent1">
    <w:name w:val="Medium Grid 3 Accent 1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emiddeldraster3-accent2">
    <w:name w:val="Medium Grid 3 Accent 2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emiddeldraster3-accent3">
    <w:name w:val="Medium Grid 3 Accent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emiddeldraster3-accent4">
    <w:name w:val="Medium Grid 3 Accent 4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emiddeldraster3-accent5">
    <w:name w:val="Medium Grid 3 Accent 5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emiddeldraster3-accent6">
    <w:name w:val="Medium Grid 3 Accent 6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onkerelijst">
    <w:name w:val="Dark List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onkerelijst-accent1">
    <w:name w:val="Dark List Accent 1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onkerelijst-accent2">
    <w:name w:val="Dark List Accent 2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onkerelijst-accent3">
    <w:name w:val="Dark List Accent 3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onkerelijst-accent4">
    <w:name w:val="Dark List Accent 4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onkerelijst-accent5">
    <w:name w:val="Dark List Accent 5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onkerelijst-accent6">
    <w:name w:val="Dark List Accent 6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leurrijkearcering">
    <w:name w:val="Colorful Shading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1">
    <w:name w:val="Colorful Shading Accent 1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2">
    <w:name w:val="Colorful Shading Accent 2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3">
    <w:name w:val="Colorful Shading Accent 3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earcering-accent4">
    <w:name w:val="Colorful Shading Accent 4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5">
    <w:name w:val="Colorful Shading Accent 5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6">
    <w:name w:val="Colorful Shading Accent 6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lijst">
    <w:name w:val="Colorful List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eurrijkelijst-accent1">
    <w:name w:val="Colorful List Accent 1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leurrijkelijst-accent2">
    <w:name w:val="Colorful List Accent 2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leurrijkelijst-accent3">
    <w:name w:val="Colorful List Accent 3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leurrijkelijst-accent4">
    <w:name w:val="Colorful List Accent 4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leurrijkelijst-accent5">
    <w:name w:val="Colorful List Accent 5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leurrijkelijst-accent6">
    <w:name w:val="Colorful List Accent 6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leurrijkraster">
    <w:name w:val="Colorful Grid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leurrijkraster-accent1">
    <w:name w:val="Colorful Grid Accent 1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leurrijkraster-accent2">
    <w:name w:val="Colorful Grid Accent 2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leurrijkraster-accent3">
    <w:name w:val="Colorful Grid Accent 3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raster-accent4">
    <w:name w:val="Colorful Grid Accent 4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leurrijkraster-accent5">
    <w:name w:val="Colorful Grid Accent 5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leurrijkraster-accent6">
    <w:name w:val="Colorful Grid Accent 6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922</Words>
  <Characters>5073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Roelof van Leeuwen</cp:lastModifiedBy>
  <cp:revision>2</cp:revision>
  <dcterms:created xsi:type="dcterms:W3CDTF">2026-05-25T09:29:00Z</dcterms:created>
  <dcterms:modified xsi:type="dcterms:W3CDTF">2026-05-25T09:29:00Z</dcterms:modified>
  <cp:category/>
</cp:coreProperties>
</file>