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E3FC0" w14:textId="77777777" w:rsidR="008F1D73" w:rsidRDefault="00CC5827">
      <w:pPr>
        <w:pStyle w:val="Kop1"/>
      </w:pPr>
      <w:r>
        <w:t>BootManager – Epic 1: Bootbeheer &amp; Gebruikersbeheer</w:t>
      </w:r>
    </w:p>
    <w:p w14:paraId="66405D1F" w14:textId="77777777" w:rsidR="008F1D73" w:rsidRDefault="00CC5827">
      <w:pPr>
        <w:pStyle w:val="Kop2"/>
      </w:pPr>
      <w:r>
        <w:t>Doel</w:t>
      </w:r>
    </w:p>
    <w:p w14:paraId="4E416D31" w14:textId="77777777" w:rsidR="008F1D73" w:rsidRDefault="00CC5827">
      <w:r>
        <w:t>De basis van de applicatie: het aanmaken van een boot met alle eigenschappen, inclusief gebruikers, machtigingen en bootstructuur (gebieden en opslaglocaties).</w:t>
      </w:r>
    </w:p>
    <w:p w14:paraId="3F06BF1A" w14:textId="77777777" w:rsidR="008F1D73" w:rsidRDefault="00CC5827">
      <w:pPr>
        <w:pStyle w:val="Kop2"/>
      </w:pPr>
      <w:r>
        <w:t>Belangrijkste functionaliteiten</w:t>
      </w:r>
    </w:p>
    <w:p w14:paraId="00DE1B2C" w14:textId="77777777" w:rsidR="008F1D73" w:rsidRDefault="00CC5827">
      <w:r>
        <w:t>- Eerste opstart van de applicatie (initial setup).</w:t>
      </w:r>
      <w:r>
        <w:br/>
        <w:t>- Aanmaken van een bootprofiel met eigenschappen: naam, type, bouwjaar, afmetingen, foto’s.</w:t>
      </w:r>
      <w:r>
        <w:br/>
        <w:t>- Beheren van meerdere boten binnen één account.</w:t>
      </w:r>
      <w:r>
        <w:br/>
        <w:t>- Gebruikers aanmaken en rollen toewijzen (eigenaar, bemanning, alleen-lezen).</w:t>
      </w:r>
      <w:r>
        <w:br/>
        <w:t>- Opbouwen van de bootstructuur met gebieden en opslaglocaties.</w:t>
      </w:r>
      <w:r>
        <w:br/>
        <w:t>- Koppelen van QR-codes of tags aan opslaglocaties voor snelle herkenning.</w:t>
      </w:r>
    </w:p>
    <w:p w14:paraId="63C5087A" w14:textId="77777777" w:rsidR="008F1D73" w:rsidRDefault="00CC5827">
      <w:pPr>
        <w:pStyle w:val="Kop2"/>
      </w:pPr>
      <w:r>
        <w:t>Uitgebreide User Stories met Acceptatiecriteria</w:t>
      </w:r>
    </w:p>
    <w:p w14:paraId="18E31195" w14:textId="77777777" w:rsidR="008F1D73" w:rsidRDefault="00CC5827">
      <w:pPr>
        <w:pStyle w:val="Kop3"/>
      </w:pPr>
      <w:r>
        <w:t>US1.1 – Eerste opstart en bootaanmaak</w:t>
      </w:r>
    </w:p>
    <w:p w14:paraId="5A26373A" w14:textId="77777777" w:rsidR="008F1D73" w:rsidRDefault="00CC5827">
      <w:r>
        <w:t>Als eigenaar wil ik bij de eerste opstart een bootprofiel kunnen aanmaken, zodat ik BootManager kan gebruiken voor mijn schip.</w:t>
      </w:r>
    </w:p>
    <w:p w14:paraId="07218B75" w14:textId="77777777" w:rsidR="008F1D73" w:rsidRDefault="00CC5827">
      <w:pPr>
        <w:pStyle w:val="Lijstopsomteken"/>
      </w:pPr>
      <w:r>
        <w:t>Given dat de applicatie voor het eerst wordt gestart,</w:t>
      </w:r>
      <w:r>
        <w:br/>
        <w:t>When de eigenaar het welkomstscherm ziet en op 'Nieuwe boot aanmaken' klikt,</w:t>
      </w:r>
      <w:r>
        <w:br/>
        <w:t>Then wordt een wizard getoond waarmee bootgegevens kunnen worden ingevoerd (naam, type, bouwjaar, afmetingen, foto) en opgeslagen in de lokale database.</w:t>
      </w:r>
    </w:p>
    <w:p w14:paraId="2CEFC3BF" w14:textId="77777777" w:rsidR="008F1D73" w:rsidRDefault="00CC5827">
      <w:pPr>
        <w:pStyle w:val="Kop3"/>
      </w:pPr>
      <w:r>
        <w:t>US1.2 – Bootinformatie bewerken</w:t>
      </w:r>
    </w:p>
    <w:p w14:paraId="053551BA" w14:textId="77777777" w:rsidR="008F1D73" w:rsidRDefault="00CC5827">
      <w:r>
        <w:t>Als eigenaar wil ik bootinformatie kunnen wijzigen of verwijderen, zodat mijn gegevens up-to-date blijven.</w:t>
      </w:r>
    </w:p>
    <w:p w14:paraId="698D1027" w14:textId="77777777" w:rsidR="008F1D73" w:rsidRDefault="00CC5827">
      <w:pPr>
        <w:pStyle w:val="Lijstopsomteken"/>
      </w:pPr>
      <w:r>
        <w:t>Given dat er één of meer boten bestaan,</w:t>
      </w:r>
      <w:r>
        <w:br/>
        <w:t>When de eigenaar op de bootinstellingen klikt,</w:t>
      </w:r>
      <w:r>
        <w:br/>
        <w:t>Then kan hij eigenschappen aanpassen of de boot verwijderen (met bevestiging).</w:t>
      </w:r>
    </w:p>
    <w:p w14:paraId="63B1A239" w14:textId="77777777" w:rsidR="008F1D73" w:rsidRDefault="00CC5827">
      <w:pPr>
        <w:pStyle w:val="Kop3"/>
      </w:pPr>
      <w:r>
        <w:t>US1.3 – Gebruikers aanmaken en rollen toewijzen</w:t>
      </w:r>
    </w:p>
    <w:p w14:paraId="30A960CA" w14:textId="77777777" w:rsidR="008F1D73" w:rsidRDefault="00CC5827">
      <w:r>
        <w:t>Als eigenaar wil ik extra gebruikers kunnen aanmaken en machtigingen toekennen, zodat mijn bemanning ook toegang heeft.</w:t>
      </w:r>
    </w:p>
    <w:p w14:paraId="6CF2F76D" w14:textId="77777777" w:rsidR="008F1D73" w:rsidRDefault="00CC5827">
      <w:pPr>
        <w:pStyle w:val="Lijstopsomteken"/>
      </w:pPr>
      <w:r>
        <w:t>Given dat de eigenaar is ingelogd,</w:t>
      </w:r>
      <w:r>
        <w:br/>
        <w:t>When hij een nieuw gebruikersprofiel aanmaakt met een e-mailadres of gebruikersnaam,</w:t>
      </w:r>
      <w:r>
        <w:br/>
        <w:t>Then kan hij kiezen tussen rollen (Eigenaar, Bemanning, Alleen-lezen) en toegang verlenen.</w:t>
      </w:r>
    </w:p>
    <w:p w14:paraId="400B0CD4" w14:textId="77777777" w:rsidR="008F1D73" w:rsidRDefault="00CC5827">
      <w:pPr>
        <w:pStyle w:val="Kop3"/>
      </w:pPr>
      <w:r>
        <w:lastRenderedPageBreak/>
        <w:t>US1.4 – Inloggen als bestaande gebruiker</w:t>
      </w:r>
    </w:p>
    <w:p w14:paraId="02F80127" w14:textId="77777777" w:rsidR="008F1D73" w:rsidRDefault="00CC5827">
      <w:r>
        <w:t>Als bemanningslid of eigenaar wil ik kunnen inloggen, zodat ik mijn rolgebaseerde toegang krijg.</w:t>
      </w:r>
    </w:p>
    <w:p w14:paraId="7F50EA5D" w14:textId="77777777" w:rsidR="008F1D73" w:rsidRDefault="00CC5827">
      <w:pPr>
        <w:pStyle w:val="Lijstopsomteken"/>
      </w:pPr>
      <w:r>
        <w:t>Given dat een gebruiker reeds bestaat,</w:t>
      </w:r>
      <w:r>
        <w:br/>
        <w:t>When de bemanning of eigenaar de pincode of het wachtwoord invoert,</w:t>
      </w:r>
      <w:r>
        <w:br/>
        <w:t>Then opent BootManager met de functies die bij hun rol horen.</w:t>
      </w:r>
    </w:p>
    <w:p w14:paraId="5E3BF0A4" w14:textId="77777777" w:rsidR="008F1D73" w:rsidRDefault="00CC5827">
      <w:pPr>
        <w:pStyle w:val="Kop3"/>
      </w:pPr>
      <w:r>
        <w:t>US1.5 – Meerdere boten beheren</w:t>
      </w:r>
    </w:p>
    <w:p w14:paraId="3C8BA1EA" w14:textId="77777777" w:rsidR="008F1D73" w:rsidRDefault="00CC5827">
      <w:r>
        <w:t>Als eigenaar wil ik meerdere boten kunnen beheren, zodat ik voor elk schip aparte gegevens heb.</w:t>
      </w:r>
    </w:p>
    <w:p w14:paraId="53CF5BC8" w14:textId="77777777" w:rsidR="008F1D73" w:rsidRDefault="00CC5827">
      <w:pPr>
        <w:pStyle w:val="Lijstopsomteken"/>
      </w:pPr>
      <w:r>
        <w:t>Given dat de eigenaar meer dan één boot in zijn profiel heeft,</w:t>
      </w:r>
      <w:r>
        <w:br/>
        <w:t>When hij de bootselectie opent,</w:t>
      </w:r>
      <w:r>
        <w:br/>
        <w:t>Then kan hij tussen boten wisselen en worden alle gegevens (voorraad, documenten, etc.) contextueel geladen.</w:t>
      </w:r>
    </w:p>
    <w:p w14:paraId="5500F653" w14:textId="77777777" w:rsidR="008F1D73" w:rsidRDefault="00CC5827">
      <w:pPr>
        <w:pStyle w:val="Kop3"/>
      </w:pPr>
      <w:r>
        <w:t>US1.6 – Boot selecteren bij opstart</w:t>
      </w:r>
    </w:p>
    <w:p w14:paraId="20F6B2DC" w14:textId="77777777" w:rsidR="008F1D73" w:rsidRDefault="00CC5827">
      <w:r>
        <w:t>Als bemanningslid of eigenaar wil ik bij het opstarten kunnen kiezen welke boot ik wil beheren, zodat ik de juiste context heb — tenzij er slechts één boot actief is, in dat geval wordt die automatisch geselecteerd.</w:t>
      </w:r>
    </w:p>
    <w:p w14:paraId="33385A32" w14:textId="77777777" w:rsidR="008F1D73" w:rsidRDefault="00CC5827">
      <w:pPr>
        <w:pStyle w:val="Lijstopsomteken"/>
      </w:pPr>
      <w:r>
        <w:t>Given dat er één of meer boten geregistreerd zijn,</w:t>
      </w:r>
      <w:r>
        <w:br/>
        <w:t>When BootManager wordt gestart,</w:t>
      </w:r>
      <w:r>
        <w:br/>
        <w:t>Then</w:t>
      </w:r>
      <w:r>
        <w:br/>
        <w:t>- als één boot actief is, wordt deze automatisch geselecteerd en geladen;</w:t>
      </w:r>
      <w:r>
        <w:br/>
        <w:t>- als meerdere boten actief zijn, verschijnt een keuzescherm waarin de gebruiker de gewenste boot kan kiezen.</w:t>
      </w:r>
    </w:p>
    <w:p w14:paraId="13E8F374" w14:textId="77777777" w:rsidR="008F1D73" w:rsidRDefault="00CC5827">
      <w:pPr>
        <w:pStyle w:val="Kop3"/>
      </w:pPr>
      <w:r>
        <w:t>US1.7 – Gebruikersrechten wijzigen</w:t>
      </w:r>
    </w:p>
    <w:p w14:paraId="6AD060F6" w14:textId="77777777" w:rsidR="008F1D73" w:rsidRDefault="00CC5827">
      <w:r>
        <w:t>Als eigenaar wil ik rechten van bestaande gebruikers kunnen aanpassen, zodat ik de toegang kan beheren.</w:t>
      </w:r>
    </w:p>
    <w:p w14:paraId="5724A391" w14:textId="77777777" w:rsidR="008F1D73" w:rsidRDefault="00CC5827">
      <w:pPr>
        <w:pStyle w:val="Lijstopsomteken"/>
      </w:pPr>
      <w:r>
        <w:t>Given dat een gebruiker al bestaat,</w:t>
      </w:r>
      <w:r>
        <w:br/>
        <w:t>When de eigenaar de gebruikerslijst opent,</w:t>
      </w:r>
      <w:r>
        <w:br/>
        <w:t>Then kan hij de rol wijzigen en de wijziging wordt direct actief.</w:t>
      </w:r>
    </w:p>
    <w:p w14:paraId="33A3E897" w14:textId="77777777" w:rsidR="008F1D73" w:rsidRDefault="00CC5827">
      <w:pPr>
        <w:pStyle w:val="Kop3"/>
      </w:pPr>
      <w:r>
        <w:t>US1.8 – Gebruiker verwijderen</w:t>
      </w:r>
    </w:p>
    <w:p w14:paraId="321EA673" w14:textId="77777777" w:rsidR="008F1D73" w:rsidRDefault="00CC5827">
      <w:r>
        <w:t>Als eigenaar wil ik een gebruiker kunnen verwijderen, zodat ongewenste toegang wordt voorkomen.</w:t>
      </w:r>
    </w:p>
    <w:p w14:paraId="5CE44917" w14:textId="77777777" w:rsidR="008F1D73" w:rsidRDefault="00CC5827">
      <w:pPr>
        <w:pStyle w:val="Lijstopsomteken"/>
      </w:pPr>
      <w:r>
        <w:t>Given dat de eigenaar is ingelogd,</w:t>
      </w:r>
      <w:r>
        <w:br/>
        <w:t>When hij een gebruiker selecteert en verwijdert,</w:t>
      </w:r>
      <w:r>
        <w:br/>
        <w:t>Then wordt deze verwijderd uit de lokale database en heeft geen toegang meer.</w:t>
      </w:r>
    </w:p>
    <w:p w14:paraId="3CD4E3DA" w14:textId="77777777" w:rsidR="008F1D73" w:rsidRDefault="00CC5827">
      <w:pPr>
        <w:pStyle w:val="Kop3"/>
      </w:pPr>
      <w:r>
        <w:lastRenderedPageBreak/>
        <w:t>US1.9 – Bootstructuurbeheer: Gebieden en Opslaglocaties</w:t>
      </w:r>
    </w:p>
    <w:p w14:paraId="4E35FCA2" w14:textId="77777777" w:rsidR="008F1D73" w:rsidRDefault="00CC5827">
      <w:r>
        <w:t>Als eigenaar wil ik mijn boot kunnen opdelen in gebieden en opslaglocaties, zodat ik overzicht heb waar spullen liggen.</w:t>
      </w:r>
    </w:p>
    <w:p w14:paraId="0829B5E9" w14:textId="77777777" w:rsidR="008F1D73" w:rsidRDefault="00CC5827">
      <w:pPr>
        <w:pStyle w:val="Lijstopsomteken"/>
      </w:pPr>
      <w:r>
        <w:t>Given dat de eigenaar een bootprofiel heeft geopend,</w:t>
      </w:r>
      <w:r>
        <w:br/>
        <w:t>When hij nieuwe gebieden toevoegt of bestaande aanpast,</w:t>
      </w:r>
      <w:r>
        <w:br/>
        <w:t>Then worden deze opgeslagen in de structuur en kunnen opslaglocaties worden toegevoegd per gebied.</w:t>
      </w:r>
    </w:p>
    <w:p w14:paraId="43346411" w14:textId="77777777" w:rsidR="008F1D73" w:rsidRDefault="00CC5827">
      <w:pPr>
        <w:pStyle w:val="Kop3"/>
      </w:pPr>
      <w:r>
        <w:t>US1.10 – Opslaglocatie aanmaken binnen gebied</w:t>
      </w:r>
    </w:p>
    <w:p w14:paraId="4BEFB166" w14:textId="77777777" w:rsidR="008F1D73" w:rsidRDefault="00CC5827">
      <w:r>
        <w:t>Als eigenaar wil ik opslaglocaties kunnen toevoegen binnen een gebied, met een naam en een korte omschrijving, zodat ik precies weet waar iets ligt.</w:t>
      </w:r>
    </w:p>
    <w:p w14:paraId="45756BFF" w14:textId="77777777" w:rsidR="008F1D73" w:rsidRDefault="00CC5827">
      <w:pPr>
        <w:pStyle w:val="Lijstopsomteken"/>
      </w:pPr>
      <w:r>
        <w:t>Given dat een gebied geselecteerd is,</w:t>
      </w:r>
      <w:r>
        <w:br/>
        <w:t>When de eigenaar op 'Nieuwe opslaglocatie' klikt en een naam en omschrijving invoert,</w:t>
      </w:r>
      <w:r>
        <w:br/>
        <w:t>Then wordt deze locatie toegevoegd onder het geselecteerde gebied met beide gegevens opgeslagen in de database.</w:t>
      </w:r>
    </w:p>
    <w:p w14:paraId="44BCFC97" w14:textId="77777777" w:rsidR="008F1D73" w:rsidRDefault="00CC5827">
      <w:pPr>
        <w:pStyle w:val="Kop3"/>
      </w:pPr>
      <w:r>
        <w:t>US1.11 – Opslaglocatie bewerken</w:t>
      </w:r>
    </w:p>
    <w:p w14:paraId="2132F65D" w14:textId="77777777" w:rsidR="008F1D73" w:rsidRDefault="00CC5827">
      <w:r>
        <w:t>Als eigenaar wil ik een opslaglocatie kunnen bewerken, zodat ik de naam en omschrijving kan aanpassen wanneer de situatie aan boord verandert.</w:t>
      </w:r>
    </w:p>
    <w:p w14:paraId="3B220888" w14:textId="77777777" w:rsidR="008F1D73" w:rsidRDefault="00CC5827">
      <w:pPr>
        <w:pStyle w:val="Lijstopsomteken"/>
      </w:pPr>
      <w:r>
        <w:t>Given dat een opslaglocatie bestaat,</w:t>
      </w:r>
      <w:r>
        <w:br/>
        <w:t>When de eigenaar de bewerkfunctie opent en een nieuwe naam of omschrijving invoert,</w:t>
      </w:r>
      <w:r>
        <w:br/>
        <w:t>Then worden de wijzigingen opgeslagen en direct zichtbaar in de bootstructuur.</w:t>
      </w:r>
    </w:p>
    <w:p w14:paraId="23AE0C78" w14:textId="77777777" w:rsidR="008F1D73" w:rsidRDefault="00CC5827">
      <w:pPr>
        <w:pStyle w:val="Kop3"/>
      </w:pPr>
      <w:r>
        <w:t>US1.12 – Tag genereren voor opslaglocatie</w:t>
      </w:r>
    </w:p>
    <w:p w14:paraId="672120DF" w14:textId="77777777" w:rsidR="008F1D73" w:rsidRDefault="00CC5827">
      <w:r>
        <w:t>Als eigenaar wil ik voor elke opslaglocatie een unieke QR-code of tag kunnen genereren, zodat ik deze fysiek in de boot kan aanbrengen.</w:t>
      </w:r>
    </w:p>
    <w:p w14:paraId="7CF6FD93" w14:textId="77777777" w:rsidR="008F1D73" w:rsidRDefault="00CC5827">
      <w:pPr>
        <w:pStyle w:val="Lijstopsomteken"/>
      </w:pPr>
      <w:r>
        <w:t>Given dat er een opslaglocatie bestaat,</w:t>
      </w:r>
      <w:r>
        <w:br/>
        <w:t>When de eigenaar op 'Genereer tag' klikt,</w:t>
      </w:r>
      <w:r>
        <w:br/>
        <w:t>Then maakt het systeem een unieke QR-code aan met de locatie-ID en biedt de optie om deze te printen of te exporteren als afbeelding.</w:t>
      </w:r>
    </w:p>
    <w:p w14:paraId="2A6AE631" w14:textId="77777777" w:rsidR="008F1D73" w:rsidRDefault="00CC5827">
      <w:pPr>
        <w:pStyle w:val="Kop3"/>
      </w:pPr>
      <w:r>
        <w:t>US1.13 – Locatie openen via QR-code</w:t>
      </w:r>
    </w:p>
    <w:p w14:paraId="620DADF4" w14:textId="77777777" w:rsidR="008F1D73" w:rsidRDefault="00CC5827">
      <w:r>
        <w:t>Als bemanningslid of eigenaar wil ik een QR-code in de boot kunnen scannen, zodat ik direct de digitale opslaglocatie zie met de actuele voorraad.</w:t>
      </w:r>
    </w:p>
    <w:p w14:paraId="41D766C5" w14:textId="77777777" w:rsidR="008F1D73" w:rsidRDefault="00CC5827">
      <w:pPr>
        <w:pStyle w:val="Lijstopsomteken"/>
      </w:pPr>
      <w:r>
        <w:t>Given dat de QR-code is gekoppeld aan een bestaande opslaglocatie,</w:t>
      </w:r>
      <w:r>
        <w:br/>
        <w:t>When de bemanning of eigenaar de code scant via een mobiel apparaat of camera,</w:t>
      </w:r>
      <w:r>
        <w:br/>
        <w:t>Then opent BootManager automatisch de detailpagina van die opslaglocatie met de bijbehorende producten en aantallen.</w:t>
      </w:r>
    </w:p>
    <w:p w14:paraId="7F8E7A70" w14:textId="77777777" w:rsidR="008F1D73" w:rsidRDefault="00CC5827">
      <w:pPr>
        <w:pStyle w:val="Kop3"/>
      </w:pPr>
      <w:r>
        <w:t>US1.14 – Tag opnieuw koppelen of vervangen</w:t>
      </w:r>
    </w:p>
    <w:p w14:paraId="17FC29F4" w14:textId="77777777" w:rsidR="008F1D73" w:rsidRDefault="00CC5827">
      <w:r>
        <w:t>Als eigenaar wil ik een tag opnieuw kunnen koppelen of vervangen, zodat ik beschadigde of verplaatste QR-codes kan vernieuwen.</w:t>
      </w:r>
    </w:p>
    <w:p w14:paraId="3FE23481" w14:textId="77777777" w:rsidR="008F1D73" w:rsidRDefault="00CC5827">
      <w:pPr>
        <w:pStyle w:val="Lijstopsomteken"/>
      </w:pPr>
      <w:r>
        <w:t>Given dat een locatie al een tag heeft,</w:t>
      </w:r>
      <w:r>
        <w:br/>
        <w:t>When de eigenaar op 'Tag vervangen' klikt,</w:t>
      </w:r>
      <w:r>
        <w:br/>
        <w:t>Then wordt de oude koppeling ongeldig gemaakt en een nieuwe QR-code aangemaakt.</w:t>
      </w:r>
    </w:p>
    <w:p w14:paraId="640521E9" w14:textId="77777777" w:rsidR="008F1D73" w:rsidRDefault="00CC5827">
      <w:pPr>
        <w:pStyle w:val="Kop3"/>
      </w:pPr>
      <w:r>
        <w:t>US1.15 – Overzicht van alle tags</w:t>
      </w:r>
    </w:p>
    <w:p w14:paraId="33F2DACF" w14:textId="77777777" w:rsidR="008F1D73" w:rsidRDefault="00CC5827">
      <w:r>
        <w:t>Als eigenaar wil ik een overzicht van alle gegenereerde tags kunnen zien, zodat ik weet welke locaties zijn voorzien van QR-codes.</w:t>
      </w:r>
    </w:p>
    <w:p w14:paraId="06C11803" w14:textId="77777777" w:rsidR="008F1D73" w:rsidRDefault="00CC5827">
      <w:pPr>
        <w:pStyle w:val="Lijstopsomteken"/>
      </w:pPr>
      <w:r>
        <w:t>Given dat er meerdere opslaglocaties bestaan,</w:t>
      </w:r>
      <w:r>
        <w:br/>
        <w:t>When de eigenaar het overzicht opent,</w:t>
      </w:r>
      <w:r>
        <w:br/>
        <w:t>Then toont BootManager een lijst met locaties, hun ID’s en tagstatus (geprint, gekoppeld, vervangen).</w:t>
      </w:r>
    </w:p>
    <w:p w14:paraId="38C2D247" w14:textId="77777777" w:rsidR="008F1D73" w:rsidRDefault="00CC5827">
      <w:pPr>
        <w:pStyle w:val="Kop3"/>
      </w:pPr>
      <w:r>
        <w:t>US1.16 – Bootgegevens exporteren/importeren (toekomst)</w:t>
      </w:r>
    </w:p>
    <w:p w14:paraId="2509C78F" w14:textId="77777777" w:rsidR="008F1D73" w:rsidRDefault="00CC5827">
      <w:r>
        <w:t>Als eigenaar wil ik mijn bootgegevens kunnen exporteren en later importeren, zodat ik mijn configuratie kan verplaatsen of herstellen.</w:t>
      </w:r>
    </w:p>
    <w:p w14:paraId="033983A8" w14:textId="77777777" w:rsidR="008F1D73" w:rsidRDefault="00CC5827">
      <w:pPr>
        <w:pStyle w:val="Lijstopsomteken"/>
      </w:pPr>
      <w:r>
        <w:t>Given dat een boot bestaat,</w:t>
      </w:r>
      <w:r>
        <w:br/>
        <w:t>When de eigenaar kiest voor exporteren,</w:t>
      </w:r>
      <w:r>
        <w:br/>
        <w:t>Then wordt een back-upbestand (.json of .zip) aangemaakt met alle bootinstellingen, dat later via import kan worden teruggezet.</w:t>
      </w:r>
    </w:p>
    <w:p w14:paraId="507C7B2E" w14:textId="77777777" w:rsidR="008F1D73" w:rsidRDefault="00CC5827">
      <w:pPr>
        <w:pStyle w:val="Kop3"/>
      </w:pPr>
      <w:r>
        <w:t>US1.17 – Toekomstige cloud-bootselectie</w:t>
      </w:r>
    </w:p>
    <w:p w14:paraId="528E6190" w14:textId="77777777" w:rsidR="008F1D73" w:rsidRDefault="00CC5827">
      <w:r>
        <w:t>Als bemanningslid of eigenaar wil ik op afstand een boot kunnen selecteren, zodat ik die kan bekijken of onderhouden zonder fysieke toegang tot de Raspberry Pi.</w:t>
      </w:r>
    </w:p>
    <w:p w14:paraId="3B41B797" w14:textId="77777777" w:rsidR="008F1D73" w:rsidRDefault="00CC5827">
      <w:pPr>
        <w:pStyle w:val="Lijstopsomteken"/>
      </w:pPr>
      <w:r>
        <w:t>Given dat cloud-synchronisatie actief is,</w:t>
      </w:r>
      <w:r>
        <w:br/>
        <w:t>When de bemanning of eigenaar de webapp op afstand opent,</w:t>
      </w:r>
      <w:r>
        <w:br/>
        <w:t>Then kan hij kiezen welke bootgegevens hij wil bekijken of bewerken.</w:t>
      </w:r>
    </w:p>
    <w:sectPr w:rsidR="008F1D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805203">
    <w:abstractNumId w:val="8"/>
  </w:num>
  <w:num w:numId="2" w16cid:durableId="1484199062">
    <w:abstractNumId w:val="6"/>
  </w:num>
  <w:num w:numId="3" w16cid:durableId="1937980624">
    <w:abstractNumId w:val="5"/>
  </w:num>
  <w:num w:numId="4" w16cid:durableId="588390967">
    <w:abstractNumId w:val="4"/>
  </w:num>
  <w:num w:numId="5" w16cid:durableId="1718240146">
    <w:abstractNumId w:val="7"/>
  </w:num>
  <w:num w:numId="6" w16cid:durableId="401608390">
    <w:abstractNumId w:val="3"/>
  </w:num>
  <w:num w:numId="7" w16cid:durableId="79916342">
    <w:abstractNumId w:val="2"/>
  </w:num>
  <w:num w:numId="8" w16cid:durableId="1307317004">
    <w:abstractNumId w:val="1"/>
  </w:num>
  <w:num w:numId="9" w16cid:durableId="69037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F1D73"/>
    <w:rsid w:val="00A91F03"/>
    <w:rsid w:val="00AA1D8D"/>
    <w:rsid w:val="00B47730"/>
    <w:rsid w:val="00CB0664"/>
    <w:rsid w:val="00CC5827"/>
    <w:rsid w:val="00D07A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7961CA"/>
  <w14:defaultImageDpi w14:val="300"/>
  <w15:docId w15:val="{B0330583-2F7E-470B-AD36-80854DA2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1083</Words>
  <Characters>5961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Roelof van Leeuwen</cp:lastModifiedBy>
  <cp:revision>2</cp:revision>
  <dcterms:created xsi:type="dcterms:W3CDTF">2026-05-25T09:25:00Z</dcterms:created>
  <dcterms:modified xsi:type="dcterms:W3CDTF">2026-05-25T09:25:00Z</dcterms:modified>
  <cp:category/>
</cp:coreProperties>
</file>