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9F6A1" w14:textId="77777777" w:rsidR="00B36085" w:rsidRDefault="008A7460">
      <w:pPr>
        <w:pStyle w:val="Kop1"/>
      </w:pPr>
      <w:r>
        <w:t>⚓</w:t>
      </w:r>
      <w:r>
        <w:t>️</w:t>
      </w:r>
      <w:r>
        <w:t xml:space="preserve"> BootManager – Softwarevisie v0.7</w:t>
      </w:r>
    </w:p>
    <w:p w14:paraId="455772DA" w14:textId="77777777" w:rsidR="00B36085" w:rsidRDefault="008A7460">
      <w:pPr>
        <w:pStyle w:val="Kop2"/>
      </w:pPr>
      <w:r>
        <w:t>1. Doel van de applicatie</w:t>
      </w:r>
    </w:p>
    <w:p w14:paraId="46DDF27B" w14:textId="77777777" w:rsidR="00B36085" w:rsidRDefault="008A7460">
      <w:r>
        <w:t xml:space="preserve">BootManager is een integraal boordbeheersysteem voor zeil- en motorboten. </w:t>
      </w:r>
      <w:r>
        <w:br/>
      </w:r>
      <w:r>
        <w:t>De applicatie ondersteunt booteigenaren bij het beheren van alle essentiële zaken aan boord:</w:t>
      </w:r>
      <w:r>
        <w:br/>
        <w:t>- Voorraadbeheer – weten wat waar ligt</w:t>
      </w:r>
      <w:r>
        <w:br/>
        <w:t>- Passageplanning – berekenen van benodigde voorraden voor een reis</w:t>
      </w:r>
      <w:r>
        <w:br/>
        <w:t>- Documentbeheer – bewaren van certificaten, verzekeringen en vergunningen</w:t>
      </w:r>
      <w:r>
        <w:br/>
        <w:t>- Reislogboek – registreren van vaartochten en omstandigheden</w:t>
      </w:r>
      <w:r>
        <w:br/>
        <w:t>- Onderhoudsbeheer – vastleggen van onderhoud en herinneringen</w:t>
      </w:r>
      <w:r>
        <w:br/>
        <w:t>BootManager draait volledig offline, bijvoorbeeld op een Raspberry Pi of laptop via een lokale Blazor WebApp (In</w:t>
      </w:r>
      <w:r>
        <w:t>teractive Server).</w:t>
      </w:r>
      <w:r>
        <w:br/>
        <w:t>Het doel is om alle operationele en administratieve informatie van de boot te centraliseren, zodat de gebruiker altijd overzicht houdt.</w:t>
      </w:r>
    </w:p>
    <w:p w14:paraId="4BAC37FE" w14:textId="77777777" w:rsidR="00B36085" w:rsidRDefault="008A7460">
      <w:pPr>
        <w:pStyle w:val="Kop2"/>
      </w:pPr>
      <w:r>
        <w:t>2. Gebruikers en doelgroep</w:t>
      </w:r>
    </w:p>
    <w:p w14:paraId="28ECE6EA" w14:textId="77777777" w:rsidR="00B36085" w:rsidRDefault="008A7460">
      <w:r>
        <w:t>Primaire gebruiker: booteigenaar of vaste schipper.</w:t>
      </w:r>
      <w:r>
        <w:br/>
        <w:t>Secundaire gebruikers: partner of bemanning.</w:t>
      </w:r>
      <w:r>
        <w:br/>
        <w:t>Technisch beheerder: optioneel, verantwoordelijk voor installatie en back-ups.</w:t>
      </w:r>
      <w:r>
        <w:br/>
        <w:t>Gebruikers werken vaak zonder internetverbinding, hebben behoefte aan snelle toegang tot informatie en willen één systeem voor administratie, planning en onderhoud.</w:t>
      </w:r>
    </w:p>
    <w:p w14:paraId="2363581B" w14:textId="77777777" w:rsidR="00B36085" w:rsidRDefault="008A7460">
      <w:pPr>
        <w:pStyle w:val="Kop2"/>
      </w:pPr>
      <w:r>
        <w:t>3. Hoofdfuncties (uitgebreid)</w:t>
      </w:r>
    </w:p>
    <w:p w14:paraId="3537C705" w14:textId="77777777" w:rsidR="00B36085" w:rsidRDefault="008A7460">
      <w:r>
        <w:t>3.1 Boot- en locatiebeheer</w:t>
      </w:r>
      <w:r>
        <w:br/>
        <w:t>- Ondersteuning voor meerdere boten.</w:t>
      </w:r>
      <w:r>
        <w:br/>
        <w:t>- Bootgegevens: naam, type, bouwjaar, lengte, breedte, diepgang, foto’s.</w:t>
      </w:r>
      <w:r>
        <w:br/>
        <w:t>- Indeling in gebieden (kajuit, kombuis, machinekamer, voorpunt, enz.).</w:t>
      </w:r>
      <w:r>
        <w:br/>
        <w:t>- Binnen elk gebied één of meer opslagruimten (kast, lade, bak).</w:t>
      </w:r>
      <w:r>
        <w:br/>
        <w:t>- Mogelijkheid tot visuele weergave van de bootindeling.</w:t>
      </w:r>
      <w:r>
        <w:br/>
      </w:r>
      <w:r>
        <w:br/>
        <w:t>3.2 Voorraadbeheer</w:t>
      </w:r>
      <w:r>
        <w:br/>
        <w:t>- Registratie van producten met naam, categorie, hoeveelheid, eenheid, houdbaarheidsdatum.</w:t>
      </w:r>
      <w:r>
        <w:br/>
        <w:t>- Locatie (gebied + opslagruimte).</w:t>
      </w:r>
      <w:r>
        <w:br/>
        <w:t>- Foto, barcode of QR-code.</w:t>
      </w:r>
      <w:r>
        <w:br/>
        <w:t>- Waarschuwingen bij lage voorraa</w:t>
      </w:r>
      <w:r>
        <w:t>d of verlopen producten.</w:t>
      </w:r>
      <w:r>
        <w:br/>
        <w:t>- Filters op categorie, locatie of status.</w:t>
      </w:r>
      <w:r>
        <w:br/>
        <w:t>- Export naar CSV/Excel.</w:t>
      </w:r>
      <w:r>
        <w:br/>
      </w:r>
      <w:r>
        <w:br/>
        <w:t>3.3 Passageplanning</w:t>
      </w:r>
      <w:r>
        <w:br/>
        <w:t>- Invoer van reisduur en aantal bemanningsleden.</w:t>
      </w:r>
      <w:r>
        <w:br/>
      </w:r>
      <w:r>
        <w:lastRenderedPageBreak/>
        <w:t>- Opgeven van gemiddeld verbruik per persoon per dag.</w:t>
      </w:r>
      <w:r>
        <w:br/>
        <w:t>- Automatische berekening van benodigde hoeveelheden.</w:t>
      </w:r>
      <w:r>
        <w:br/>
        <w:t>- Vergelijking met actuele voorraad → inkooplijst genereren.</w:t>
      </w:r>
      <w:r>
        <w:br/>
        <w:t>- Opslaan, kopiëren en hergebruiken van plannen.</w:t>
      </w:r>
      <w:r>
        <w:br/>
      </w:r>
      <w:r>
        <w:br/>
        <w:t>3.4 Documentbeheer</w:t>
      </w:r>
      <w:r>
        <w:br/>
        <w:t>- Opslag van documenten (PDF, JPG, PNG) met titel, type, beschrijving, vervaldatum, gekoppelde boot.</w:t>
      </w:r>
      <w:r>
        <w:br/>
        <w:t>- Notifica</w:t>
      </w:r>
      <w:r>
        <w:t>ties bij naderende vervaldatum.</w:t>
      </w:r>
      <w:r>
        <w:br/>
        <w:t>- Bestanden lokaal versleuteld opgeslagen.</w:t>
      </w:r>
      <w:r>
        <w:br/>
        <w:t>- Categorieën: verzekeringen, certificaten, vergunningen, keuringen.</w:t>
      </w:r>
      <w:r>
        <w:br/>
      </w:r>
      <w:r>
        <w:br/>
        <w:t>3.5 Reislogboek</w:t>
      </w:r>
      <w:r>
        <w:br/>
        <w:t>- Handmatig of automatisch logregels aanmaken.</w:t>
      </w:r>
      <w:r>
        <w:br/>
        <w:t>- Tijdstip, positie, koers, snelheid, windrichting, windkracht, diepte.</w:t>
      </w:r>
      <w:r>
        <w:br/>
        <w:t>- Ondersteuning voor meerdere reizen.</w:t>
      </w:r>
      <w:r>
        <w:br/>
        <w:t>- Export naar PDF of CSV.</w:t>
      </w:r>
      <w:r>
        <w:br/>
      </w:r>
      <w:r>
        <w:br/>
        <w:t>3.6 Onderhoudsbeheer</w:t>
      </w:r>
      <w:r>
        <w:br/>
        <w:t>- Registratie van uitgevoerd onderhoud: datum, omschrijving, kosten, onderdelen, uitvoerder.</w:t>
      </w:r>
      <w:r>
        <w:br/>
        <w:t>- Onderhoudsschema’s per onderdeel.</w:t>
      </w:r>
      <w:r>
        <w:br/>
        <w:t>- Herinneringen o</w:t>
      </w:r>
      <w:r>
        <w:t>p basis van datum of draaiuren.</w:t>
      </w:r>
      <w:r>
        <w:br/>
        <w:t>- Historisch overzicht en integratie met documenten.</w:t>
      </w:r>
      <w:r>
        <w:br/>
      </w:r>
      <w:r>
        <w:br/>
        <w:t>3.7 Gebruikersbeheer</w:t>
      </w:r>
      <w:r>
        <w:br/>
        <w:t>- Rollen: eigenaar, bemanning, alleen-lezen.</w:t>
      </w:r>
      <w:r>
        <w:br/>
        <w:t>- Lokale login of pincode.</w:t>
      </w:r>
      <w:r>
        <w:br/>
        <w:t>- Gastmodus voor tijdelijke gebruikers.</w:t>
      </w:r>
      <w:r>
        <w:br/>
      </w:r>
      <w:r>
        <w:br/>
        <w:t>3.8 Offline werking</w:t>
      </w:r>
      <w:r>
        <w:br/>
        <w:t>- Draait volledig lokaal op Raspberry Pi of laptop.</w:t>
      </w:r>
      <w:r>
        <w:br/>
        <w:t>- SQLite-database voor opslag.</w:t>
      </w:r>
      <w:r>
        <w:br/>
        <w:t>- Back-up naar USB-stick of netwerkschijf.</w:t>
      </w:r>
      <w:r>
        <w:br/>
        <w:t>- Geen internetverbinding vereist.</w:t>
      </w:r>
    </w:p>
    <w:p w14:paraId="37DAE209" w14:textId="77777777" w:rsidR="00B36085" w:rsidRDefault="008A7460">
      <w:pPr>
        <w:pStyle w:val="Kop2"/>
      </w:pPr>
      <w:r>
        <w:t>4. Architectuur en technologie</w:t>
      </w:r>
    </w:p>
    <w:p w14:paraId="631E373A" w14:textId="77777777" w:rsidR="00B36085" w:rsidRDefault="008A7460">
      <w:r>
        <w:t>Frontend: Blazor WebApp (.NET 8, Interactive Server)</w:t>
      </w:r>
      <w:r>
        <w:br/>
        <w:t>Backend: ASP.NET Core (.NET 8)</w:t>
      </w:r>
      <w:r>
        <w:br/>
        <w:t>Database: SQLite</w:t>
      </w:r>
      <w:r>
        <w:br/>
        <w:t>ORM: Entity Framework Core</w:t>
      </w:r>
      <w:r>
        <w:br/>
        <w:t>Architectuurstijl: Clean Architecture + Repository Pattern + CQRS (Feature-gebaseerd)</w:t>
      </w:r>
      <w:r>
        <w:br/>
        <w:t>Lagen: Core → Application → Infrastructure → Presentation</w:t>
      </w:r>
      <w:r>
        <w:br/>
      </w:r>
      <w:r>
        <w:lastRenderedPageBreak/>
        <w:t>Hosting: Raspberry Pi (Kestrel Server)</w:t>
      </w:r>
      <w:r>
        <w:br/>
        <w:t>Logging: Serilog</w:t>
      </w:r>
      <w:r>
        <w:br/>
        <w:t>Testing: xUnit</w:t>
      </w:r>
      <w:r>
        <w:br/>
        <w:t>Security: Lokale encryptie voor documenten en gebruikersdata</w:t>
      </w:r>
    </w:p>
    <w:p w14:paraId="1939A29C" w14:textId="77777777" w:rsidR="00B36085" w:rsidRDefault="008A7460">
      <w:pPr>
        <w:pStyle w:val="Kop2"/>
      </w:pPr>
      <w:r>
        <w:t>4.1 Clean Architecture</w:t>
      </w:r>
    </w:p>
    <w:p w14:paraId="531FFBC9" w14:textId="77777777" w:rsidR="00B36085" w:rsidRDefault="008A7460">
      <w:r>
        <w:t>Vier lagen met duidelijke verantwoordelijkheden:</w:t>
      </w:r>
      <w:r>
        <w:br/>
        <w:t>1. Core: domeinmodellen, value objects, interfaces (IRepository&lt;T&gt;).</w:t>
      </w:r>
      <w:r>
        <w:br/>
        <w:t>2. Application: businesslogica, CQRS-handlers, validatie, DTO’s.</w:t>
      </w:r>
      <w:r>
        <w:br/>
        <w:t>3. Infrastructure: datatoegang, repositories, bestandsbeheer.</w:t>
      </w:r>
      <w:r>
        <w:br/>
        <w:t>4. Presentation: Blazor-UI, componenten, services, navigatie.</w:t>
      </w:r>
      <w:r>
        <w:br/>
        <w:t>Voordelen: testbaarheid, onderhoudbaarheid en uitbreidbaarheid.</w:t>
      </w:r>
    </w:p>
    <w:p w14:paraId="0D0B21F1" w14:textId="77777777" w:rsidR="00B36085" w:rsidRDefault="008A7460">
      <w:pPr>
        <w:pStyle w:val="Kop2"/>
      </w:pPr>
      <w:r>
        <w:t>4.2 Feature-gebaseerde CQRS-structuur</w:t>
      </w:r>
    </w:p>
    <w:p w14:paraId="7F21DECF" w14:textId="77777777" w:rsidR="00B36085" w:rsidRDefault="008A7460">
      <w:r>
        <w:t>CQRS is per domeinfeature georganiseerd. Elke feature heeft eigen commands, queries, handlers en DTO’s.</w:t>
      </w:r>
      <w:r>
        <w:br/>
        <w:t>Voorbeeldstructuur:</w:t>
      </w:r>
      <w:r>
        <w:br/>
        <w:t>/Application</w:t>
      </w:r>
      <w:r>
        <w:br/>
        <w:t xml:space="preserve">   /Inventory</w:t>
      </w:r>
      <w:r>
        <w:br/>
        <w:t xml:space="preserve">       /Commands</w:t>
      </w:r>
      <w:r>
        <w:br/>
        <w:t xml:space="preserve">       /Queries</w:t>
      </w:r>
      <w:r>
        <w:br/>
        <w:t xml:space="preserve">       /Handlers</w:t>
      </w:r>
      <w:r>
        <w:br/>
        <w:t xml:space="preserve">       /DTOs</w:t>
      </w:r>
      <w:r>
        <w:br/>
        <w:t xml:space="preserve">       /Validators</w:t>
      </w:r>
      <w:r>
        <w:br/>
        <w:t xml:space="preserve">   /PassagePlanning</w:t>
      </w:r>
      <w:r>
        <w:br/>
        <w:t xml:space="preserve">   /Documents</w:t>
      </w:r>
      <w:r>
        <w:br/>
        <w:t xml:space="preserve">   /Logbook</w:t>
      </w:r>
      <w:r>
        <w:br/>
        <w:t xml:space="preserve">   /Maintenance</w:t>
      </w:r>
      <w:r>
        <w:br/>
        <w:t xml:space="preserve">   /Users</w:t>
      </w:r>
      <w:r>
        <w:br/>
      </w:r>
      <w:r>
        <w:br/>
        <w:t>Voordelen:</w:t>
      </w:r>
      <w:r>
        <w:br/>
        <w:t>- Schaalbaar en overzichtelijk.</w:t>
      </w:r>
      <w:r>
        <w:br/>
        <w:t>- Duidelijke eigenaarschap per domein.</w:t>
      </w:r>
      <w:r>
        <w:br/>
        <w:t>- Team-friendly ontwikkeling.</w:t>
      </w:r>
      <w:r>
        <w:br/>
        <w:t>- Aansluiting op Blazor-navigatie (RBN-principe).</w:t>
      </w:r>
    </w:p>
    <w:p w14:paraId="516D973F" w14:textId="77777777" w:rsidR="00B36085" w:rsidRDefault="008A7460">
      <w:pPr>
        <w:pStyle w:val="Kop2"/>
      </w:pPr>
      <w:r>
        <w:t>4.3 Architectuuroverzicht (schematisch)</w:t>
      </w:r>
    </w:p>
    <w:p w14:paraId="74502307" w14:textId="77777777" w:rsidR="00B36085" w:rsidRDefault="008A7460">
      <w:r>
        <w:t>Presentation Layer → Blazor Components, Pages, Navigation</w:t>
      </w:r>
      <w:r>
        <w:br/>
        <w:t>Application Layer → CQRS Handlers per Feature, DTOs, Validators</w:t>
      </w:r>
      <w:r>
        <w:br/>
        <w:t>Infrastructure Layer → Repositories, EF Core, File Storage, Logging</w:t>
      </w:r>
      <w:r>
        <w:br/>
        <w:t>Core → Entities, Interfaces, Value Objects</w:t>
      </w:r>
    </w:p>
    <w:p w14:paraId="415CA6E6" w14:textId="77777777" w:rsidR="00B36085" w:rsidRDefault="008A7460">
      <w:pPr>
        <w:pStyle w:val="Kop2"/>
      </w:pPr>
      <w:r>
        <w:lastRenderedPageBreak/>
        <w:t>5. Toekomstige uitbreidingen</w:t>
      </w:r>
    </w:p>
    <w:p w14:paraId="1A7B9A00" w14:textId="77777777" w:rsidR="00B36085" w:rsidRDefault="008A7460">
      <w:r>
        <w:t>- Cloud-synchronisatie en mobiele app (.NET MAUI / Blazor Hybrid)</w:t>
      </w:r>
      <w:r>
        <w:br/>
        <w:t>- AI-onderhoudsadviezen en voorraadvoorspellingen</w:t>
      </w:r>
      <w:r>
        <w:br/>
        <w:t>- Integratie met NMEA2000-data (positie, motorinformatie)</w:t>
      </w:r>
      <w:r>
        <w:br/>
        <w:t>- Rapportages in PDF of Excel</w:t>
      </w:r>
      <w:r>
        <w:br/>
        <w:t>- Push-meldingen bij verlopen documenten of onderhoud</w:t>
      </w:r>
    </w:p>
    <w:p w14:paraId="12CFC0AE" w14:textId="77777777" w:rsidR="00B36085" w:rsidRDefault="008A7460">
      <w:pPr>
        <w:pStyle w:val="Kop2"/>
      </w:pPr>
      <w:r>
        <w:t>6. Niet-functionele eisen</w:t>
      </w:r>
    </w:p>
    <w:p w14:paraId="471F7C0C" w14:textId="77777777" w:rsidR="00B36085" w:rsidRDefault="008A7460">
      <w:r>
        <w:t>- Offline bruikbaar</w:t>
      </w:r>
      <w:r>
        <w:br/>
        <w:t>- Snelle zoek- en filterfuncties</w:t>
      </w:r>
      <w:r>
        <w:br/>
        <w:t>- Eenvoudige back-ups</w:t>
      </w:r>
      <w:r>
        <w:br/>
        <w:t>- Responsive design voor tablet en mobiel</w:t>
      </w:r>
      <w:r>
        <w:br/>
        <w:t>- Versleutelde lokale opslag</w:t>
      </w:r>
      <w:r>
        <w:br/>
        <w:t>- Gebruiksvriendelijke UI</w:t>
      </w:r>
      <w:r>
        <w:br/>
        <w:t>- Minimale installatie (kopie + starten)</w:t>
      </w:r>
    </w:p>
    <w:p w14:paraId="1DE6B1FA" w14:textId="77777777" w:rsidR="00B36085" w:rsidRDefault="008A7460">
      <w:pPr>
        <w:pStyle w:val="Kop2"/>
      </w:pPr>
      <w:r>
        <w:t>7. Volgende stap</w:t>
      </w:r>
    </w:p>
    <w:p w14:paraId="36468097" w14:textId="77777777" w:rsidR="00B36085" w:rsidRDefault="008A7460">
      <w:r>
        <w:t>Na goedkeuring van BootManager v0.7:</w:t>
      </w:r>
      <w:r>
        <w:br/>
        <w:t>1. Scrum-Epics definiëren:</w:t>
      </w:r>
      <w:r>
        <w:br/>
        <w:t xml:space="preserve">   - Inventarisbeheer</w:t>
      </w:r>
      <w:r>
        <w:br/>
        <w:t xml:space="preserve">   - Passageplanning</w:t>
      </w:r>
      <w:r>
        <w:br/>
        <w:t xml:space="preserve">   - Documentbeheer</w:t>
      </w:r>
      <w:r>
        <w:br/>
        <w:t xml:space="preserve">   - Reislogboek</w:t>
      </w:r>
      <w:r>
        <w:br/>
        <w:t xml:space="preserve">   - Onderhoudsbeheer</w:t>
      </w:r>
      <w:r>
        <w:br/>
        <w:t xml:space="preserve">   - Offlinegebruik &amp; Beveiliging</w:t>
      </w:r>
      <w:r>
        <w:br/>
        <w:t>2. Per Epic concrete user stories opstellen.</w:t>
      </w:r>
      <w:r>
        <w:br/>
        <w:t>3. Implementatie starten met Inventory-feature als MVP.</w:t>
      </w:r>
    </w:p>
    <w:sectPr w:rsidR="00B360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4745633">
    <w:abstractNumId w:val="8"/>
  </w:num>
  <w:num w:numId="2" w16cid:durableId="1112673780">
    <w:abstractNumId w:val="6"/>
  </w:num>
  <w:num w:numId="3" w16cid:durableId="27340921">
    <w:abstractNumId w:val="5"/>
  </w:num>
  <w:num w:numId="4" w16cid:durableId="1302926291">
    <w:abstractNumId w:val="4"/>
  </w:num>
  <w:num w:numId="5" w16cid:durableId="230042086">
    <w:abstractNumId w:val="7"/>
  </w:num>
  <w:num w:numId="6" w16cid:durableId="1757247186">
    <w:abstractNumId w:val="3"/>
  </w:num>
  <w:num w:numId="7" w16cid:durableId="668094719">
    <w:abstractNumId w:val="2"/>
  </w:num>
  <w:num w:numId="8" w16cid:durableId="552274009">
    <w:abstractNumId w:val="1"/>
  </w:num>
  <w:num w:numId="9" w16cid:durableId="941229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622D"/>
    <w:rsid w:val="008A7460"/>
    <w:rsid w:val="00AA1D8D"/>
    <w:rsid w:val="00B36085"/>
    <w:rsid w:val="00B47730"/>
    <w:rsid w:val="00CB0664"/>
    <w:rsid w:val="00D07A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439980"/>
  <w14:defaultImageDpi w14:val="300"/>
  <w15:docId w15:val="{B0330583-2F7E-470B-AD36-80854DA23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864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Roelof van Leeuwen</cp:lastModifiedBy>
  <cp:revision>2</cp:revision>
  <dcterms:created xsi:type="dcterms:W3CDTF">2026-05-25T09:25:00Z</dcterms:created>
  <dcterms:modified xsi:type="dcterms:W3CDTF">2026-05-25T09:25:00Z</dcterms:modified>
  <cp:category/>
</cp:coreProperties>
</file>