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69EC" w14:textId="77777777" w:rsidR="009F1F58" w:rsidRDefault="0097657F">
      <w:pPr>
        <w:pStyle w:val="Kop1"/>
      </w:pPr>
      <w:r>
        <w:t>BootManager – Epic 4: Documentbeheer</w:t>
      </w:r>
    </w:p>
    <w:p w14:paraId="1BA44FC3" w14:textId="77777777" w:rsidR="009F1F58" w:rsidRDefault="0097657F">
      <w:r>
        <w:t>Dit document bevat de volledige, definitieve user stories en acceptatiecriteria voor Epic 4 (Documentbeheer), conform het canvas.</w:t>
      </w:r>
    </w:p>
    <w:p w14:paraId="0994BB31" w14:textId="77777777" w:rsidR="009F1F58" w:rsidRDefault="0097657F">
      <w:pPr>
        <w:pStyle w:val="Kop2"/>
      </w:pPr>
      <w:r>
        <w:t>Doel</w:t>
      </w:r>
    </w:p>
    <w:p w14:paraId="29DE07FD" w14:textId="77777777" w:rsidR="009F1F58" w:rsidRDefault="0097657F">
      <w:r>
        <w:t>Gebruikers (voornamelijk de eigenaar) kunnen digitale documenten toevoegen, beheren, koppelen en raadplegen aan boord van de boot. Hiermee blijven alle belangrijke scheeps- en reisgerelateerde papieren veilig opgeslagen, gemakkelijk toegankelijk, en kunnen ze worden gecontroleerd op geldigheid.</w:t>
      </w:r>
    </w:p>
    <w:p w14:paraId="45E54FCC" w14:textId="77777777" w:rsidR="009F1F58" w:rsidRDefault="0097657F">
      <w:pPr>
        <w:pStyle w:val="Kop2"/>
      </w:pPr>
      <w:r>
        <w:t>Belangrijkste functionaliteiten</w:t>
      </w:r>
    </w:p>
    <w:p w14:paraId="09332B9D" w14:textId="77777777" w:rsidR="009F1F58" w:rsidRDefault="0097657F">
      <w:pPr>
        <w:pStyle w:val="Lijstopsomteken"/>
      </w:pPr>
      <w:r>
        <w:t>Uploaden en opslaan van documenten (PDF, JPG, PNG, DOCX, enz.)</w:t>
      </w:r>
    </w:p>
    <w:p w14:paraId="0B1CEC19" w14:textId="77777777" w:rsidR="009F1F58" w:rsidRDefault="0097657F">
      <w:pPr>
        <w:pStyle w:val="Lijstopsomteken"/>
      </w:pPr>
      <w:r>
        <w:t>Categoriseren van documenten (verzekering, certificaat, vergunning, handleiding, enz.)</w:t>
      </w:r>
    </w:p>
    <w:p w14:paraId="6F9A2830" w14:textId="77777777" w:rsidR="009F1F58" w:rsidRDefault="0097657F">
      <w:pPr>
        <w:pStyle w:val="Lijstopsomteken"/>
      </w:pPr>
      <w:r>
        <w:t>Optionele vervaldatum en herinneringsdatum + waarschuwingen</w:t>
      </w:r>
    </w:p>
    <w:p w14:paraId="0804A09E" w14:textId="77777777" w:rsidR="009F1F58" w:rsidRDefault="0097657F">
      <w:pPr>
        <w:pStyle w:val="Lijstopsomteken"/>
      </w:pPr>
      <w:r>
        <w:t>Koppeling van documenten aan boot, bemanningslid of passage</w:t>
      </w:r>
    </w:p>
    <w:p w14:paraId="34928585" w14:textId="77777777" w:rsidR="009F1F58" w:rsidRDefault="0097657F">
      <w:pPr>
        <w:pStyle w:val="Lijstopsomteken"/>
      </w:pPr>
      <w:r>
        <w:t>Offline beschikbaarheid en synchronisatie met cloud</w:t>
      </w:r>
    </w:p>
    <w:p w14:paraId="74191B07" w14:textId="77777777" w:rsidR="009F1F58" w:rsidRDefault="0097657F">
      <w:pPr>
        <w:pStyle w:val="Lijstopsomteken"/>
      </w:pPr>
      <w:r>
        <w:t>Zoeken, filteren en sorteren op naam, beschrijving, categorie of status</w:t>
      </w:r>
    </w:p>
    <w:p w14:paraId="022EC1F9" w14:textId="77777777" w:rsidR="009F1F58" w:rsidRDefault="0097657F">
      <w:pPr>
        <w:pStyle w:val="Lijstopsomteken"/>
      </w:pPr>
      <w:r>
        <w:t>Dashboard met status (geldig, bijna verlopen, verlopen)</w:t>
      </w:r>
    </w:p>
    <w:p w14:paraId="56D42C9F" w14:textId="77777777" w:rsidR="009F1F58" w:rsidRDefault="0097657F">
      <w:pPr>
        <w:pStyle w:val="Lijstopsomteken"/>
      </w:pPr>
      <w:r>
        <w:t>Export van documentlijst (PDF/CSV)</w:t>
      </w:r>
    </w:p>
    <w:p w14:paraId="24C0AE53" w14:textId="77777777" w:rsidR="009F1F58" w:rsidRDefault="0097657F">
      <w:pPr>
        <w:pStyle w:val="Lijstopsomteken"/>
      </w:pPr>
      <w:r>
        <w:t>Bekijken, printen, mailen of exporteren van individuele documenten</w:t>
      </w:r>
    </w:p>
    <w:p w14:paraId="0EEC797A" w14:textId="77777777" w:rsidR="009F1F58" w:rsidRDefault="0097657F">
      <w:pPr>
        <w:pStyle w:val="Lijstopsomteken"/>
      </w:pPr>
      <w:r>
        <w:t>Audit trail (wie/wat/wanneer)</w:t>
      </w:r>
    </w:p>
    <w:p w14:paraId="20FCF033" w14:textId="77777777" w:rsidR="009F1F58" w:rsidRDefault="0097657F">
      <w:pPr>
        <w:pStyle w:val="Kop2"/>
      </w:pPr>
      <w:r>
        <w:t>User Stories + Acceptatiecriteria</w:t>
      </w:r>
    </w:p>
    <w:p w14:paraId="229794D1" w14:textId="77777777" w:rsidR="009F1F58" w:rsidRDefault="0097657F">
      <w:r>
        <w:rPr>
          <w:b/>
        </w:rPr>
        <w:t>US4.1 – Document toevoegen en categoriseren</w:t>
      </w:r>
    </w:p>
    <w:p w14:paraId="2C34E9EC" w14:textId="77777777" w:rsidR="009F1F58" w:rsidRDefault="0097657F">
      <w:r>
        <w:t>*Als eigenaar wil ik een document kunnen uploaden met naam, beschrijving, categorie (bestaand of nieuw), en – indien van toepassing – een vervaldatum, zodat ik mijn scheepsdocumenten digitaal kan bewaren en direct correct kan indelen.*</w:t>
      </w:r>
    </w:p>
    <w:p w14:paraId="04FECDF7" w14:textId="77777777" w:rsidR="009F1F58" w:rsidRDefault="0097657F">
      <w:r>
        <w:t>Given dat de eigenaar is ingelogd,</w:t>
      </w:r>
    </w:p>
    <w:p w14:paraId="3E303E4B" w14:textId="77777777" w:rsidR="009F1F58" w:rsidRDefault="0097657F">
      <w:r>
        <w:t>When hij een document uploadt en de vereiste gegevens invult,</w:t>
      </w:r>
    </w:p>
    <w:p w14:paraId="5BD29A9C" w14:textId="77777777" w:rsidR="009F1F58" w:rsidRDefault="0097657F">
      <w:r>
        <w:t>Then kan hij:</w:t>
      </w:r>
    </w:p>
    <w:p w14:paraId="39824AEF" w14:textId="77777777" w:rsidR="009F1F58" w:rsidRDefault="0097657F">
      <w:r>
        <w:t>- Een bestaande categorie selecteren of direct een nieuwe categorie aanmaken (met naam, beschrijving en optioneel icoontje)</w:t>
      </w:r>
    </w:p>
    <w:p w14:paraId="56817AC1" w14:textId="77777777" w:rsidR="009F1F58" w:rsidRDefault="0097657F">
      <w:r>
        <w:t>- Een optionele vervaldatum opgeven</w:t>
      </w:r>
    </w:p>
    <w:p w14:paraId="404F2657" w14:textId="77777777" w:rsidR="009F1F58" w:rsidRDefault="0097657F">
      <w:r>
        <w:t>- Het document opslaan in de database met alle metadata</w:t>
      </w:r>
    </w:p>
    <w:p w14:paraId="377EA47C" w14:textId="77777777" w:rsidR="009F1F58" w:rsidRDefault="0097657F">
      <w:r>
        <w:t>And BootManager toont het document direct in het overzicht met de juiste categorie en status.</w:t>
      </w:r>
    </w:p>
    <w:p w14:paraId="1078EA76" w14:textId="77777777" w:rsidR="009F1F58" w:rsidRDefault="009F1F58"/>
    <w:p w14:paraId="09C77A4D" w14:textId="77777777" w:rsidR="009F1F58" w:rsidRDefault="0097657F">
      <w:r>
        <w:rPr>
          <w:b/>
        </w:rPr>
        <w:t>US4.2 – Document bewerken of verwijderen</w:t>
      </w:r>
    </w:p>
    <w:p w14:paraId="44AB8FC0" w14:textId="77777777" w:rsidR="009F1F58" w:rsidRDefault="0097657F">
      <w:r>
        <w:t>*Als eigenaar wil ik documenten kunnen aanpassen of verwijderen, zodat mijn administratie up-to-date blijft.*</w:t>
      </w:r>
    </w:p>
    <w:p w14:paraId="04B67FF0" w14:textId="77777777" w:rsidR="009F1F58" w:rsidRDefault="0097657F">
      <w:r>
        <w:t>Given dat een document al bestaat,</w:t>
      </w:r>
    </w:p>
    <w:p w14:paraId="6856BCBA" w14:textId="77777777" w:rsidR="009F1F58" w:rsidRDefault="0097657F">
      <w:r>
        <w:t>When de eigenaar wijzigingen aanbrengt of kiest voor verwijderen,</w:t>
      </w:r>
    </w:p>
    <w:p w14:paraId="629321A8" w14:textId="77777777" w:rsidR="009F1F58" w:rsidRDefault="0097657F">
      <w:r>
        <w:t>Then worden de wijzigingen opgeslagen of het document na bevestiging verwijderd uit het systeem.</w:t>
      </w:r>
    </w:p>
    <w:p w14:paraId="417F0E10" w14:textId="77777777" w:rsidR="009F1F58" w:rsidRDefault="009F1F58"/>
    <w:p w14:paraId="424B4218" w14:textId="77777777" w:rsidR="009F1F58" w:rsidRDefault="0097657F">
      <w:r>
        <w:rPr>
          <w:b/>
        </w:rPr>
        <w:t>US4.3 – Document koppelen aan boot, bemanningslid of passage</w:t>
      </w:r>
    </w:p>
    <w:p w14:paraId="5C337B18" w14:textId="77777777" w:rsidR="009F1F58" w:rsidRDefault="0097657F">
      <w:r>
        <w:t>*Als eigenaar wil ik documenten kunnen koppelen aan een specifieke boot, bemanningslid of passage, zodat ik de context behoud waarin het document relevant is.*</w:t>
      </w:r>
    </w:p>
    <w:p w14:paraId="3E062288" w14:textId="77777777" w:rsidR="009F1F58" w:rsidRDefault="0097657F">
      <w:r>
        <w:t>Given dat documenten en entiteiten (boot, bemanningsleden, passages) bestaan,</w:t>
      </w:r>
    </w:p>
    <w:p w14:paraId="0C679AF1" w14:textId="77777777" w:rsidR="009F1F58" w:rsidRDefault="0097657F">
      <w:r>
        <w:t>When de eigenaar een document koppelt aan één of meerdere van deze entiteiten,</w:t>
      </w:r>
    </w:p>
    <w:p w14:paraId="7DAFD9BA" w14:textId="77777777" w:rsidR="009F1F58" w:rsidRDefault="0097657F">
      <w:r>
        <w:t>Then wordt deze relatie opgeslagen en weergegeven bij zowel het document als het gekoppelde onderdeel.</w:t>
      </w:r>
    </w:p>
    <w:p w14:paraId="5E40AE07" w14:textId="77777777" w:rsidR="009F1F58" w:rsidRDefault="009F1F58"/>
    <w:p w14:paraId="72612D50" w14:textId="77777777" w:rsidR="009F1F58" w:rsidRDefault="0097657F">
      <w:r>
        <w:rPr>
          <w:b/>
        </w:rPr>
        <w:t>US4.4 – Vervaldatum en waarschuwingen</w:t>
      </w:r>
    </w:p>
    <w:p w14:paraId="1514500C" w14:textId="77777777" w:rsidR="009F1F58" w:rsidRDefault="0097657F">
      <w:r>
        <w:t>*Als eigenaar wil ik per document een optionele vervaldatum kunnen opslaan en automatisch een waarschuwing ontvangen wanneer deze bijna verloopt, zodat ik tijdig actie kan ondernemen.*</w:t>
      </w:r>
    </w:p>
    <w:p w14:paraId="474FAB1C" w14:textId="77777777" w:rsidR="009F1F58" w:rsidRDefault="0097657F">
      <w:r>
        <w:t>Given dat documenten met een vervaldatum bestaan,</w:t>
      </w:r>
    </w:p>
    <w:p w14:paraId="56642757" w14:textId="77777777" w:rsidR="009F1F58" w:rsidRDefault="0097657F">
      <w:r>
        <w:t>When de huidige datum binnen de ingestelde herinneringstermijn valt (bijv. 30 dagen),</w:t>
      </w:r>
    </w:p>
    <w:p w14:paraId="5B460A19" w14:textId="77777777" w:rsidR="009F1F58" w:rsidRDefault="0097657F">
      <w:r>
        <w:t>Then toont BootManager een melding op het dashboard en in het documentenoverzicht,</w:t>
      </w:r>
    </w:p>
    <w:p w14:paraId="28FE4497" w14:textId="77777777" w:rsidR="009F1F58" w:rsidRDefault="0097657F">
      <w:r>
        <w:t>And documenten zonder vervaldatum blijven onbeperkt geldig zonder waarschuwing.</w:t>
      </w:r>
    </w:p>
    <w:p w14:paraId="3D9A10B9" w14:textId="77777777" w:rsidR="009F1F58" w:rsidRDefault="009F1F58"/>
    <w:p w14:paraId="5A806811" w14:textId="77777777" w:rsidR="009F1F58" w:rsidRDefault="0097657F">
      <w:r>
        <w:rPr>
          <w:b/>
        </w:rPr>
        <w:t>US4.5 – Documentstatusoverzicht (dashboard)</w:t>
      </w:r>
    </w:p>
    <w:p w14:paraId="0B252C5F" w14:textId="77777777" w:rsidR="009F1F58" w:rsidRDefault="0097657F">
      <w:r>
        <w:t>*Als eigenaar wil ik een dashboard zien met alle documenten die binnenkort verlopen of al verlopen zijn, zodat ik overzicht heb over mijn administratieve status.*</w:t>
      </w:r>
    </w:p>
    <w:p w14:paraId="2C23E3F9" w14:textId="77777777" w:rsidR="009F1F58" w:rsidRDefault="0097657F">
      <w:r>
        <w:lastRenderedPageBreak/>
        <w:t>Given dat er documenten met vervaldatums bestaan,</w:t>
      </w:r>
    </w:p>
    <w:p w14:paraId="77ED886B" w14:textId="77777777" w:rsidR="009F1F58" w:rsidRDefault="0097657F">
      <w:r>
        <w:t>When de eigenaar het documentdashboard opent,</w:t>
      </w:r>
    </w:p>
    <w:p w14:paraId="6E975D37" w14:textId="77777777" w:rsidR="009F1F58" w:rsidRDefault="0097657F">
      <w:r>
        <w:t>Then toont BootManager een lijst met documenten per status: geldig, bijna verlopen, verlopen.</w:t>
      </w:r>
    </w:p>
    <w:p w14:paraId="3FDFF9FF" w14:textId="77777777" w:rsidR="009F1F58" w:rsidRDefault="009F1F58"/>
    <w:p w14:paraId="0E867E96" w14:textId="77777777" w:rsidR="009F1F58" w:rsidRDefault="0097657F">
      <w:r>
        <w:rPr>
          <w:b/>
        </w:rPr>
        <w:t>US4.6 – Zoeken, filteren en sorteren (uitgebreid)</w:t>
      </w:r>
    </w:p>
    <w:p w14:paraId="58B2F6E4" w14:textId="77777777" w:rsidR="009F1F58" w:rsidRDefault="0097657F">
      <w:r>
        <w:t>*Als eigenaar wil ik documenten kunnen zoeken op naam of beschrijving, en kunnen filteren op categorie of status, zodat ik snel vind wat ik nodig heb.*</w:t>
      </w:r>
    </w:p>
    <w:p w14:paraId="64B65DB8" w14:textId="77777777" w:rsidR="009F1F58" w:rsidRDefault="0097657F">
      <w:r>
        <w:t>Given dat meerdere documenten zijn opgeslagen,</w:t>
      </w:r>
    </w:p>
    <w:p w14:paraId="43365454" w14:textId="77777777" w:rsidR="009F1F58" w:rsidRDefault="0097657F">
      <w:r>
        <w:t>When de eigenaar een zoekterm invoert of filters kiest,</w:t>
      </w:r>
    </w:p>
    <w:p w14:paraId="164DF75B" w14:textId="77777777" w:rsidR="009F1F58" w:rsidRDefault="0097657F">
      <w:r>
        <w:t>Then zoekt BootManager in naam en beschrijving,</w:t>
      </w:r>
    </w:p>
    <w:p w14:paraId="4817138F" w14:textId="77777777" w:rsidR="009F1F58" w:rsidRDefault="0097657F">
      <w:r>
        <w:t>And toont het systeem alleen de documenten die voldoen aan de ingevoerde zoekcriteria of filters.</w:t>
      </w:r>
    </w:p>
    <w:p w14:paraId="385622F3" w14:textId="77777777" w:rsidR="009F1F58" w:rsidRDefault="009F1F58"/>
    <w:p w14:paraId="5B87A17D" w14:textId="77777777" w:rsidR="009F1F58" w:rsidRDefault="0097657F">
      <w:r>
        <w:rPr>
          <w:b/>
        </w:rPr>
        <w:t>US4.7 – Offline beschikbaarheid</w:t>
      </w:r>
    </w:p>
    <w:p w14:paraId="7D4B10BF" w14:textId="77777777" w:rsidR="009F1F58" w:rsidRDefault="0097657F">
      <w:r>
        <w:t>*Als eigenaar wil ik dat alle documenten offline beschikbaar blijven aan boord, zodat ik ze ook zonder internet kan raadplegen.*</w:t>
      </w:r>
    </w:p>
    <w:p w14:paraId="43CE7582" w14:textId="77777777" w:rsidR="009F1F58" w:rsidRDefault="0097657F">
      <w:r>
        <w:t>Given dat BootManager lokaal draait op de Raspberry Pi,</w:t>
      </w:r>
    </w:p>
    <w:p w14:paraId="627EDB75" w14:textId="77777777" w:rsidR="009F1F58" w:rsidRDefault="0097657F">
      <w:r>
        <w:t>When de eigenaar een document opent,</w:t>
      </w:r>
    </w:p>
    <w:p w14:paraId="37B61289" w14:textId="77777777" w:rsidR="009F1F58" w:rsidRDefault="0097657F">
      <w:r>
        <w:t>Then wordt het bestand lokaal geladen, ongeacht of er internettoegang is.</w:t>
      </w:r>
    </w:p>
    <w:p w14:paraId="5EF1F559" w14:textId="77777777" w:rsidR="009F1F58" w:rsidRDefault="009F1F58"/>
    <w:p w14:paraId="035E4089" w14:textId="77777777" w:rsidR="009F1F58" w:rsidRDefault="0097657F">
      <w:r>
        <w:rPr>
          <w:b/>
        </w:rPr>
        <w:t>US4.8 – Cloud-synchronisatie</w:t>
      </w:r>
    </w:p>
    <w:p w14:paraId="51DE7C25" w14:textId="77777777" w:rsidR="009F1F58" w:rsidRDefault="0097657F">
      <w:r>
        <w:t>*Als eigenaar wil ik dat documenten automatisch worden gesynchroniseerd zodra er internetverbinding is, zodat mijn administratie altijd actueel is, zowel aan boord als thuis.*</w:t>
      </w:r>
    </w:p>
    <w:p w14:paraId="5F4D7001" w14:textId="77777777" w:rsidR="009F1F58" w:rsidRDefault="0097657F">
      <w:r>
        <w:t>Given dat cloud-synchronisatie is ingeschakeld,</w:t>
      </w:r>
    </w:p>
    <w:p w14:paraId="38CECB07" w14:textId="77777777" w:rsidR="009F1F58" w:rsidRDefault="0097657F">
      <w:r>
        <w:t>When nieuwe documenten worden toegevoegd of bestaande worden gewijzigd,</w:t>
      </w:r>
    </w:p>
    <w:p w14:paraId="704F9E43" w14:textId="77777777" w:rsidR="009F1F58" w:rsidRDefault="0097657F">
      <w:r>
        <w:t>Then worden de wijzigingen gesynchroniseerd zodra een verbinding beschikbaar is.</w:t>
      </w:r>
    </w:p>
    <w:p w14:paraId="39775E8F" w14:textId="77777777" w:rsidR="009F1F58" w:rsidRDefault="009F1F58"/>
    <w:p w14:paraId="33737548" w14:textId="77777777" w:rsidR="009F1F58" w:rsidRDefault="0097657F">
      <w:r>
        <w:rPr>
          <w:b/>
        </w:rPr>
        <w:t>US4.9 – Exporteren van documentlijst</w:t>
      </w:r>
    </w:p>
    <w:p w14:paraId="6F67231F" w14:textId="77777777" w:rsidR="009F1F58" w:rsidRDefault="0097657F">
      <w:r>
        <w:t>*Als eigenaar wil ik mijn documentoverzicht kunnen exporteren naar PDF of CSV, zodat ik een back-up of printbaar overzicht kan maken.*</w:t>
      </w:r>
    </w:p>
    <w:p w14:paraId="62BB3F8A" w14:textId="77777777" w:rsidR="009F1F58" w:rsidRDefault="0097657F">
      <w:r>
        <w:t>Given dat documenten bestaan,</w:t>
      </w:r>
    </w:p>
    <w:p w14:paraId="448184E6" w14:textId="77777777" w:rsidR="009F1F58" w:rsidRDefault="0097657F">
      <w:r>
        <w:t>When de eigenaar kiest voor “Exporteer documentlijst”,</w:t>
      </w:r>
    </w:p>
    <w:p w14:paraId="37D43762" w14:textId="77777777" w:rsidR="009F1F58" w:rsidRDefault="0097657F">
      <w:r>
        <w:t>Then wordt een bestand aangemaakt met documentnamen, categorieën, vervaldatums en gekoppelde entiteiten.</w:t>
      </w:r>
    </w:p>
    <w:p w14:paraId="635D7D8C" w14:textId="77777777" w:rsidR="009F1F58" w:rsidRDefault="009F1F58"/>
    <w:p w14:paraId="14A640A0" w14:textId="77777777" w:rsidR="009F1F58" w:rsidRDefault="0097657F">
      <w:r>
        <w:rPr>
          <w:b/>
        </w:rPr>
        <w:t>US4.10 – Documentgeschiedenis / audit trail</w:t>
      </w:r>
    </w:p>
    <w:p w14:paraId="4909E8A8" w14:textId="77777777" w:rsidR="009F1F58" w:rsidRDefault="0097657F">
      <w:r>
        <w:t>*Als eigenaar wil ik kunnen zien wie wanneer een document heeft toegevoegd, gewijzigd of verwijderd, zodat ik inzicht heb in de documentgeschiedenis.*</w:t>
      </w:r>
    </w:p>
    <w:p w14:paraId="1C2F4728" w14:textId="77777777" w:rsidR="009F1F58" w:rsidRDefault="0097657F">
      <w:r>
        <w:t>Given dat documentwijzigingen worden gelogd,</w:t>
      </w:r>
    </w:p>
    <w:p w14:paraId="5CC98001" w14:textId="77777777" w:rsidR="009F1F58" w:rsidRDefault="0097657F">
      <w:r>
        <w:t>When de eigenaar de geschiedenis van een document opent,</w:t>
      </w:r>
    </w:p>
    <w:p w14:paraId="3940823A" w14:textId="77777777" w:rsidR="009F1F58" w:rsidRDefault="0097657F">
      <w:r>
        <w:t>Then toont BootManager een overzicht met datum, tijd, gebruiker en actie.</w:t>
      </w:r>
    </w:p>
    <w:p w14:paraId="7AD0B911" w14:textId="77777777" w:rsidR="009F1F58" w:rsidRDefault="009F1F58"/>
    <w:p w14:paraId="3458C4C0" w14:textId="77777777" w:rsidR="009F1F58" w:rsidRDefault="0097657F">
      <w:r>
        <w:rPr>
          <w:b/>
        </w:rPr>
        <w:t>US4.11 – Herinneringsinstellingen beheren</w:t>
      </w:r>
    </w:p>
    <w:p w14:paraId="4C80D217" w14:textId="77777777" w:rsidR="009F1F58" w:rsidRDefault="0097657F">
      <w:r>
        <w:t>*Als eigenaar wil ik kunnen instellen hoeveel dagen vooraf ik een waarschuwing krijg voor een vervallend document, zodat ik zelf bepaal hoe vroeg ik herinnerd wil worden.*</w:t>
      </w:r>
    </w:p>
    <w:p w14:paraId="05089C1E" w14:textId="77777777" w:rsidR="009F1F58" w:rsidRDefault="0097657F">
      <w:r>
        <w:t>Given dat BootManager waarschuwingen ondersteunt,</w:t>
      </w:r>
    </w:p>
    <w:p w14:paraId="3659E39F" w14:textId="77777777" w:rsidR="009F1F58" w:rsidRDefault="0097657F">
      <w:r>
        <w:t>When de eigenaar een herinneringstermijn aanpast (bijv. 14, 30 of 60 dagen),</w:t>
      </w:r>
    </w:p>
    <w:p w14:paraId="317E117F" w14:textId="77777777" w:rsidR="009F1F58" w:rsidRDefault="0097657F">
      <w:r>
        <w:t>Then past het systeem de waarschuwingen daarop aan en berekent toekomstige meldingen volgens die instelling.</w:t>
      </w:r>
    </w:p>
    <w:p w14:paraId="4C71FA98" w14:textId="77777777" w:rsidR="009F1F58" w:rsidRDefault="009F1F58"/>
    <w:p w14:paraId="4BA781AB" w14:textId="77777777" w:rsidR="009F1F58" w:rsidRDefault="0097657F">
      <w:r>
        <w:rPr>
          <w:b/>
        </w:rPr>
        <w:t>US4.12 – Documenten koppelen aan passageplanning (Epic 3)</w:t>
      </w:r>
    </w:p>
    <w:p w14:paraId="74265EE6" w14:textId="77777777" w:rsidR="009F1F58" w:rsidRDefault="0097657F">
      <w:r>
        <w:t>*Als eigenaar wil ik tijdens het plannen van een passage relevante documenten kunnen toevoegen (zoals vaarplan of vergunningen), zodat ik alles bij de hand heb voor vertrek.*</w:t>
      </w:r>
    </w:p>
    <w:p w14:paraId="7F139F54" w14:textId="77777777" w:rsidR="009F1F58" w:rsidRDefault="0097657F">
      <w:r>
        <w:t>Given dat een passageplan bestaat,</w:t>
      </w:r>
    </w:p>
    <w:p w14:paraId="2ED44A6F" w14:textId="77777777" w:rsidR="009F1F58" w:rsidRDefault="0097657F">
      <w:r>
        <w:t>When de eigenaar documenten koppelt aan die passage,</w:t>
      </w:r>
    </w:p>
    <w:p w14:paraId="213853FA" w14:textId="77777777" w:rsidR="009F1F58" w:rsidRDefault="0097657F">
      <w:r>
        <w:t>Then worden ze automatisch gecontroleerd op geldigheid binnen de geplande reisperiode.</w:t>
      </w:r>
    </w:p>
    <w:p w14:paraId="08FA5486" w14:textId="77777777" w:rsidR="009F1F58" w:rsidRDefault="009F1F58"/>
    <w:p w14:paraId="06893CB9" w14:textId="77777777" w:rsidR="009F1F58" w:rsidRDefault="0097657F">
      <w:r>
        <w:rPr>
          <w:b/>
        </w:rPr>
        <w:t>US4.13 – Document openen, printen of delen</w:t>
      </w:r>
    </w:p>
    <w:p w14:paraId="59EB46D8" w14:textId="77777777" w:rsidR="009F1F58" w:rsidRDefault="0097657F">
      <w:r>
        <w:t>*Als eigenaar wil ik een opgeslagen document kunnen openen, printen, mailen of exporteren, zodat ik het eenvoudig kan bekijken of delen met anderen (bijv. havenmeester, verzekering of onderhoudsbedrijf).*</w:t>
      </w:r>
    </w:p>
    <w:p w14:paraId="3209AACE" w14:textId="77777777" w:rsidR="009F1F58" w:rsidRDefault="0097657F">
      <w:r>
        <w:t>Given dat een document in het systeem is opgeslagen,</w:t>
      </w:r>
    </w:p>
    <w:p w14:paraId="37EA6E9D" w14:textId="77777777" w:rsidR="009F1F58" w:rsidRDefault="0097657F">
      <w:r>
        <w:t>When de eigenaar het documentdetail opent,</w:t>
      </w:r>
    </w:p>
    <w:p w14:paraId="37A24557" w14:textId="77777777" w:rsidR="009F1F58" w:rsidRDefault="0097657F">
      <w:r>
        <w:t>Then kan hij:</w:t>
      </w:r>
    </w:p>
    <w:p w14:paraId="674AFF4F" w14:textId="77777777" w:rsidR="009F1F58" w:rsidRDefault="0097657F">
      <w:r>
        <w:t>- Het document bekijken in een ingebouwde viewer (PDF/afbeelding)</w:t>
      </w:r>
    </w:p>
    <w:p w14:paraId="43315855" w14:textId="77777777" w:rsidR="009F1F58" w:rsidRDefault="0097657F">
      <w:r>
        <w:t>- Het document printen direct vanaf het apparaat</w:t>
      </w:r>
    </w:p>
    <w:p w14:paraId="57169E87" w14:textId="77777777" w:rsidR="009F1F58" w:rsidRDefault="0097657F">
      <w:r>
        <w:t>- Het document mailen of exporteren als bijlage (indien internet beschikbaar)</w:t>
      </w:r>
    </w:p>
    <w:p w14:paraId="19CC7F3B" w14:textId="77777777" w:rsidR="009F1F58" w:rsidRDefault="0097657F">
      <w:r>
        <w:t>And BootManager registreert deze actie in de audit trail.</w:t>
      </w:r>
    </w:p>
    <w:p w14:paraId="5539BA46" w14:textId="77777777" w:rsidR="009F1F58" w:rsidRDefault="009F1F58"/>
    <w:p w14:paraId="22ABDFFB" w14:textId="77777777" w:rsidR="009F1F58" w:rsidRDefault="0097657F">
      <w:pPr>
        <w:pStyle w:val="Kop2"/>
      </w:pPr>
      <w:r>
        <w:t>Samenvatting van de Epic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1F58" w14:paraId="38AED8CE" w14:textId="77777777">
        <w:tc>
          <w:tcPr>
            <w:tcW w:w="4320" w:type="dxa"/>
          </w:tcPr>
          <w:p w14:paraId="36BC5DC7" w14:textId="77777777" w:rsidR="009F1F58" w:rsidRDefault="0097657F">
            <w:r>
              <w:t>Categorie</w:t>
            </w:r>
          </w:p>
        </w:tc>
        <w:tc>
          <w:tcPr>
            <w:tcW w:w="4320" w:type="dxa"/>
          </w:tcPr>
          <w:p w14:paraId="73665A9B" w14:textId="77777777" w:rsidR="009F1F58" w:rsidRDefault="0097657F">
            <w:r>
              <w:t>Functionaliteit</w:t>
            </w:r>
          </w:p>
        </w:tc>
      </w:tr>
      <w:tr w:rsidR="009F1F58" w14:paraId="4AF0CCD5" w14:textId="77777777">
        <w:tc>
          <w:tcPr>
            <w:tcW w:w="4320" w:type="dxa"/>
          </w:tcPr>
          <w:p w14:paraId="26C03147" w14:textId="77777777" w:rsidR="009F1F58" w:rsidRDefault="0097657F">
            <w:r>
              <w:t>Beheer</w:t>
            </w:r>
          </w:p>
        </w:tc>
        <w:tc>
          <w:tcPr>
            <w:tcW w:w="4320" w:type="dxa"/>
          </w:tcPr>
          <w:p w14:paraId="362F2D7C" w14:textId="77777777" w:rsidR="009F1F58" w:rsidRDefault="0097657F">
            <w:r>
              <w:t>Uploaden, categoriseren, bewerken, verwijderen van documenten</w:t>
            </w:r>
          </w:p>
        </w:tc>
      </w:tr>
      <w:tr w:rsidR="009F1F58" w14:paraId="26D0286B" w14:textId="77777777">
        <w:tc>
          <w:tcPr>
            <w:tcW w:w="4320" w:type="dxa"/>
          </w:tcPr>
          <w:p w14:paraId="12EED89B" w14:textId="77777777" w:rsidR="009F1F58" w:rsidRDefault="0097657F">
            <w:r>
              <w:t>Structuur</w:t>
            </w:r>
          </w:p>
        </w:tc>
        <w:tc>
          <w:tcPr>
            <w:tcW w:w="4320" w:type="dxa"/>
          </w:tcPr>
          <w:p w14:paraId="6FF861E3" w14:textId="77777777" w:rsidR="009F1F58" w:rsidRDefault="0097657F">
            <w:r>
              <w:t>Categorieën, koppelingen aan boot/bemanning/passage</w:t>
            </w:r>
          </w:p>
        </w:tc>
      </w:tr>
      <w:tr w:rsidR="009F1F58" w14:paraId="74945B63" w14:textId="77777777">
        <w:tc>
          <w:tcPr>
            <w:tcW w:w="4320" w:type="dxa"/>
          </w:tcPr>
          <w:p w14:paraId="1AAB5A87" w14:textId="77777777" w:rsidR="009F1F58" w:rsidRDefault="0097657F">
            <w:r>
              <w:t>Controle</w:t>
            </w:r>
          </w:p>
        </w:tc>
        <w:tc>
          <w:tcPr>
            <w:tcW w:w="4320" w:type="dxa"/>
          </w:tcPr>
          <w:p w14:paraId="3ABCB5B9" w14:textId="77777777" w:rsidR="009F1F58" w:rsidRDefault="0097657F">
            <w:r>
              <w:t>Optionele vervaldatums, waarschuwingen en herinneringen</w:t>
            </w:r>
          </w:p>
        </w:tc>
      </w:tr>
      <w:tr w:rsidR="009F1F58" w14:paraId="17D6F3C9" w14:textId="77777777">
        <w:tc>
          <w:tcPr>
            <w:tcW w:w="4320" w:type="dxa"/>
          </w:tcPr>
          <w:p w14:paraId="7A82D55B" w14:textId="77777777" w:rsidR="009F1F58" w:rsidRDefault="0097657F">
            <w:r>
              <w:t>Toegang</w:t>
            </w:r>
          </w:p>
        </w:tc>
        <w:tc>
          <w:tcPr>
            <w:tcW w:w="4320" w:type="dxa"/>
          </w:tcPr>
          <w:p w14:paraId="083FEF96" w14:textId="77777777" w:rsidR="009F1F58" w:rsidRDefault="0097657F">
            <w:r>
              <w:t>Offline beschikbaarheid + cloud-synchronisatie</w:t>
            </w:r>
          </w:p>
        </w:tc>
      </w:tr>
      <w:tr w:rsidR="009F1F58" w14:paraId="6E12DCC1" w14:textId="77777777">
        <w:tc>
          <w:tcPr>
            <w:tcW w:w="4320" w:type="dxa"/>
          </w:tcPr>
          <w:p w14:paraId="2C531287" w14:textId="77777777" w:rsidR="009F1F58" w:rsidRDefault="0097657F">
            <w:r>
              <w:t>Overzicht</w:t>
            </w:r>
          </w:p>
        </w:tc>
        <w:tc>
          <w:tcPr>
            <w:tcW w:w="4320" w:type="dxa"/>
          </w:tcPr>
          <w:p w14:paraId="09FA9AD7" w14:textId="77777777" w:rsidR="009F1F58" w:rsidRDefault="0097657F">
            <w:r>
              <w:t>Dashboard, filtering, audit trail, exportfunctie</w:t>
            </w:r>
          </w:p>
        </w:tc>
      </w:tr>
    </w:tbl>
    <w:p w14:paraId="64ABD039" w14:textId="77777777" w:rsidR="0097657F" w:rsidRDefault="0097657F"/>
    <w:sectPr w:rsidR="009765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024780">
    <w:abstractNumId w:val="8"/>
  </w:num>
  <w:num w:numId="2" w16cid:durableId="680936706">
    <w:abstractNumId w:val="6"/>
  </w:num>
  <w:num w:numId="3" w16cid:durableId="850871759">
    <w:abstractNumId w:val="5"/>
  </w:num>
  <w:num w:numId="4" w16cid:durableId="387996038">
    <w:abstractNumId w:val="4"/>
  </w:num>
  <w:num w:numId="5" w16cid:durableId="2104950847">
    <w:abstractNumId w:val="7"/>
  </w:num>
  <w:num w:numId="6" w16cid:durableId="607127821">
    <w:abstractNumId w:val="3"/>
  </w:num>
  <w:num w:numId="7" w16cid:durableId="1261836461">
    <w:abstractNumId w:val="2"/>
  </w:num>
  <w:num w:numId="8" w16cid:durableId="505752776">
    <w:abstractNumId w:val="1"/>
  </w:num>
  <w:num w:numId="9" w16cid:durableId="76172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657F"/>
    <w:rsid w:val="009F1F58"/>
    <w:rsid w:val="00AA1D8D"/>
    <w:rsid w:val="00B47730"/>
    <w:rsid w:val="00CB0664"/>
    <w:rsid w:val="00D07AA4"/>
    <w:rsid w:val="00D86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B9F42D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2026-05-25T09:27:00Z</dcterms:created>
  <dcterms:modified xsi:type="dcterms:W3CDTF">2026-05-25T09:27:00Z</dcterms:modified>
  <cp:category/>
</cp:coreProperties>
</file>