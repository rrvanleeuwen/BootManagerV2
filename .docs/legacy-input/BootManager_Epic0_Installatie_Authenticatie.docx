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4107" w14:textId="77777777" w:rsidR="00BA33A9" w:rsidRDefault="006541C5">
      <w:pPr>
        <w:pStyle w:val="Kop1"/>
      </w:pPr>
      <w:r>
        <w:t>BootManager – Epic 0: Installatie &amp; Authenticatie</w:t>
      </w:r>
    </w:p>
    <w:p w14:paraId="45787F30" w14:textId="77777777" w:rsidR="00BA33A9" w:rsidRDefault="006541C5">
      <w:pPr>
        <w:pStyle w:val="Kop2"/>
      </w:pPr>
      <w:r>
        <w:t>Doel</w:t>
      </w:r>
    </w:p>
    <w:p w14:paraId="3AB41F84" w14:textId="77777777" w:rsidR="00BA33A9" w:rsidRDefault="006541C5">
      <w:r>
        <w:t>De gebruiker kan BootManager voor het eerst installeren, een eigenaarprofiel aanmaken en veilig inloggen.</w:t>
      </w:r>
    </w:p>
    <w:p w14:paraId="2B29E4F2" w14:textId="77777777" w:rsidR="00BA33A9" w:rsidRDefault="006541C5">
      <w:pPr>
        <w:pStyle w:val="Kop2"/>
      </w:pPr>
      <w:r>
        <w:t>Belangrijkste functionaliteiten</w:t>
      </w:r>
    </w:p>
    <w:p w14:paraId="0140D12A" w14:textId="77777777" w:rsidR="00BA33A9" w:rsidRDefault="006541C5">
      <w:r>
        <w:t>- Eerste installatie en configuratie van BootManager op Raspberry Pi of laptop.</w:t>
      </w:r>
      <w:r>
        <w:br/>
        <w:t>- Aanmaken van het eerste eigenaarprofiel (registratie met naam, e-mail, wachtwoord/pincode).</w:t>
      </w:r>
      <w:r>
        <w:br/>
        <w:t>- Lokale versleuteling van login-gegevens.</w:t>
      </w:r>
      <w:r>
        <w:br/>
        <w:t>- Inlogproces voor de eigenaar bij volgende sessies.</w:t>
      </w:r>
      <w:r>
        <w:br/>
        <w:t>- Beheer van inloggegevens (wijzigen, herstel via back-upcode).</w:t>
      </w:r>
    </w:p>
    <w:p w14:paraId="2EA4E30B" w14:textId="77777777" w:rsidR="00BA33A9" w:rsidRDefault="006541C5">
      <w:pPr>
        <w:pStyle w:val="Kop2"/>
      </w:pPr>
      <w:r>
        <w:t>User Stories met Acceptatiecriteria</w:t>
      </w:r>
    </w:p>
    <w:p w14:paraId="06A6EBFA" w14:textId="77777777" w:rsidR="00BA33A9" w:rsidRDefault="006541C5">
      <w:pPr>
        <w:pStyle w:val="Kop3"/>
      </w:pPr>
      <w:r>
        <w:t>US0.1 – Installatie uitvoeren</w:t>
      </w:r>
    </w:p>
    <w:p w14:paraId="4CB77FAB" w14:textId="77777777" w:rsidR="00BA33A9" w:rsidRDefault="006541C5">
      <w:r>
        <w:t>Als nieuwe gebruiker wil ik BootManager kunnen installeren, zodat ik het op mijn boot kan gebruiken.</w:t>
      </w:r>
    </w:p>
    <w:p w14:paraId="36A99AE7" w14:textId="77777777" w:rsidR="00BA33A9" w:rsidRDefault="006541C5">
      <w:pPr>
        <w:pStyle w:val="Lijstopsomteken"/>
      </w:pPr>
      <w:r>
        <w:t>Given dat de installatiebestanden aanwezig zijn op de Raspberry Pi,</w:t>
      </w:r>
      <w:r>
        <w:br/>
        <w:t>When ik het installatieproces start,</w:t>
      </w:r>
      <w:r>
        <w:br/>
        <w:t>Then wordt de webapp lokaal geïnstalleerd en kan ik de setup starten.</w:t>
      </w:r>
    </w:p>
    <w:p w14:paraId="23A84E8F" w14:textId="77777777" w:rsidR="00BA33A9" w:rsidRDefault="006541C5">
      <w:pPr>
        <w:pStyle w:val="Kop3"/>
      </w:pPr>
      <w:r>
        <w:t>US0.2 – Registratie eerste eigenaar</w:t>
      </w:r>
    </w:p>
    <w:p w14:paraId="0ADA9819" w14:textId="77777777" w:rsidR="00BA33A9" w:rsidRDefault="006541C5">
      <w:r>
        <w:t>Als nieuwe gebruiker wil ik een eigenaarprofiel kunnen aanmaken, zodat ik persoonlijke toegang krijg tot BootManager.</w:t>
      </w:r>
    </w:p>
    <w:p w14:paraId="7F09A9E1" w14:textId="77777777" w:rsidR="00BA33A9" w:rsidRDefault="006541C5">
      <w:pPr>
        <w:pStyle w:val="Lijstopsomteken"/>
      </w:pPr>
      <w:r>
        <w:t>Given dat BootManager voor het eerst wordt gestart en geen eigenaarprofiel bestaat,</w:t>
      </w:r>
      <w:r>
        <w:br/>
        <w:t>When de gebruiker op 'Registreren als eigenaar' klikt en zijn gegevens invoert,</w:t>
      </w:r>
      <w:r>
        <w:br/>
        <w:t>Then wordt een nieuw eigenaarprofiel aangemaakt en lokaal versleuteld opgeslagen.</w:t>
      </w:r>
    </w:p>
    <w:p w14:paraId="30C722C9" w14:textId="77777777" w:rsidR="00BA33A9" w:rsidRDefault="006541C5">
      <w:pPr>
        <w:pStyle w:val="Kop3"/>
      </w:pPr>
      <w:r>
        <w:t>US0.3 – Inloggen als eigenaar</w:t>
      </w:r>
    </w:p>
    <w:p w14:paraId="628E5135" w14:textId="77777777" w:rsidR="00BA33A9" w:rsidRDefault="006541C5">
      <w:r>
        <w:t>Als eigenaar wil ik kunnen inloggen, zodat mijn gegevens en instellingen beschermd zijn.</w:t>
      </w:r>
    </w:p>
    <w:p w14:paraId="08CE5671" w14:textId="77777777" w:rsidR="00BA33A9" w:rsidRDefault="006541C5">
      <w:pPr>
        <w:pStyle w:val="Lijstopsomteken"/>
      </w:pPr>
      <w:r>
        <w:t>Given dat er een eigenaarprofiel bestaat,</w:t>
      </w:r>
      <w:r>
        <w:br/>
        <w:t>When ik mijn pincode of wachtwoord invoer,</w:t>
      </w:r>
      <w:r>
        <w:br/>
        <w:t>Then opent de applicatie en worden mijn persoonlijke boten geladen.</w:t>
      </w:r>
    </w:p>
    <w:p w14:paraId="6ED6EE03" w14:textId="77777777" w:rsidR="00BA33A9" w:rsidRDefault="006541C5">
      <w:pPr>
        <w:pStyle w:val="Kop3"/>
      </w:pPr>
      <w:r>
        <w:t>US0.4 – Wachtwoord of pincode wijzigen</w:t>
      </w:r>
    </w:p>
    <w:p w14:paraId="4675D570" w14:textId="77777777" w:rsidR="00BA33A9" w:rsidRDefault="006541C5">
      <w:r>
        <w:t>Als eigenaar wil ik mijn inloggegevens kunnen wijzigen, zodat ik mijn beveiliging kan bijwerken.</w:t>
      </w:r>
    </w:p>
    <w:p w14:paraId="3189F657" w14:textId="77777777" w:rsidR="00BA33A9" w:rsidRDefault="006541C5">
      <w:pPr>
        <w:pStyle w:val="Lijstopsomteken"/>
      </w:pPr>
      <w:r>
        <w:lastRenderedPageBreak/>
        <w:t>Given dat ik ben ingelogd,</w:t>
      </w:r>
      <w:r>
        <w:br/>
        <w:t>When ik via instellingen mijn pincode/wachtwoord aanpas,</w:t>
      </w:r>
      <w:r>
        <w:br/>
        <w:t>Then wordt de nieuwe code versleuteld opgeslagen en is de oude ongeldig.</w:t>
      </w:r>
    </w:p>
    <w:p w14:paraId="14BC3A7B" w14:textId="77777777" w:rsidR="00BA33A9" w:rsidRDefault="006541C5">
      <w:pPr>
        <w:pStyle w:val="Kop3"/>
      </w:pPr>
      <w:r>
        <w:t>US0.5 – Herstel van toegang</w:t>
      </w:r>
    </w:p>
    <w:p w14:paraId="141C301E" w14:textId="77777777" w:rsidR="00BA33A9" w:rsidRDefault="006541C5">
      <w:r>
        <w:t>Als eigenaar wil ik mijn toegang kunnen herstellen als ik mijn wachtwoord ben vergeten, zodat ik mijn data niet verlies.</w:t>
      </w:r>
    </w:p>
    <w:p w14:paraId="186EA18D" w14:textId="77777777" w:rsidR="00BA33A9" w:rsidRDefault="006541C5">
      <w:pPr>
        <w:pStyle w:val="Lijstopsomteken"/>
      </w:pPr>
      <w:r>
        <w:t>Given dat ik mijn wachtwoord niet meer weet,</w:t>
      </w:r>
      <w:r>
        <w:br/>
        <w:t>When ik kies voor 'Herstel via back-upcode' of 'Beheersleutel importeren',</w:t>
      </w:r>
      <w:r>
        <w:br/>
        <w:t>Then wordt mijn toegang hersteld en mijn profiel opnieuw actief.</w:t>
      </w:r>
    </w:p>
    <w:p w14:paraId="67386FF8" w14:textId="77777777" w:rsidR="00BA33A9" w:rsidRDefault="006541C5">
      <w:pPr>
        <w:pStyle w:val="Kop3"/>
      </w:pPr>
      <w:r>
        <w:t>US0.6 – Eigenaarprofiel beheren</w:t>
      </w:r>
    </w:p>
    <w:p w14:paraId="7B2C5D73" w14:textId="77777777" w:rsidR="00BA33A9" w:rsidRDefault="006541C5">
      <w:r>
        <w:t>Als eigenaar wil ik mijn persoonlijke gegevens kunnen wijzigen, zodat mijn profiel actueel blijft.</w:t>
      </w:r>
    </w:p>
    <w:p w14:paraId="7009F53E" w14:textId="77777777" w:rsidR="00BA33A9" w:rsidRDefault="006541C5">
      <w:pPr>
        <w:pStyle w:val="Lijstopsomteken"/>
      </w:pPr>
      <w:r>
        <w:t>Given dat ik ben ingelogd,</w:t>
      </w:r>
      <w:r>
        <w:br/>
        <w:t>When ik mijn profielgegevens open,</w:t>
      </w:r>
      <w:r>
        <w:br/>
        <w:t>Then kan ik naam, e-mail of voorkeuren aanpassen en opslaan.</w:t>
      </w:r>
    </w:p>
    <w:sectPr w:rsidR="00BA3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177462">
    <w:abstractNumId w:val="8"/>
  </w:num>
  <w:num w:numId="2" w16cid:durableId="930774544">
    <w:abstractNumId w:val="6"/>
  </w:num>
  <w:num w:numId="3" w16cid:durableId="785584409">
    <w:abstractNumId w:val="5"/>
  </w:num>
  <w:num w:numId="4" w16cid:durableId="1972904380">
    <w:abstractNumId w:val="4"/>
  </w:num>
  <w:num w:numId="5" w16cid:durableId="2074086166">
    <w:abstractNumId w:val="7"/>
  </w:num>
  <w:num w:numId="6" w16cid:durableId="874661927">
    <w:abstractNumId w:val="3"/>
  </w:num>
  <w:num w:numId="7" w16cid:durableId="1611549910">
    <w:abstractNumId w:val="2"/>
  </w:num>
  <w:num w:numId="8" w16cid:durableId="1656446027">
    <w:abstractNumId w:val="1"/>
  </w:num>
  <w:num w:numId="9" w16cid:durableId="1639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41C5"/>
    <w:rsid w:val="006C2396"/>
    <w:rsid w:val="00A64B20"/>
    <w:rsid w:val="00AA1D8D"/>
    <w:rsid w:val="00B47730"/>
    <w:rsid w:val="00BA33A9"/>
    <w:rsid w:val="00CB0664"/>
    <w:rsid w:val="00D0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56B38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2026-05-25T09:26:00Z</dcterms:created>
  <dcterms:modified xsi:type="dcterms:W3CDTF">2026-05-25T09:26:00Z</dcterms:modified>
  <cp:category/>
</cp:coreProperties>
</file>