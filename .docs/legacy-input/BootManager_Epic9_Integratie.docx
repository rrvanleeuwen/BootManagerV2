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6166" w14:textId="77777777" w:rsidR="00131A52" w:rsidRDefault="00360627">
      <w:pPr>
        <w:pStyle w:val="Kop1"/>
      </w:pPr>
      <w:r>
        <w:t>BootManager – Epic 9: Integratie &amp; Externe Koppelingen</w:t>
      </w:r>
    </w:p>
    <w:p w14:paraId="3C4C2680" w14:textId="77777777" w:rsidR="00131A52" w:rsidRDefault="00360627">
      <w:r>
        <w:t>BootManager kan gegevens uitwisselen met externe systemen zoals AIS, weer-API’s, navigatiebronnen (Navionics), havendatabases en lokale sensoren (Bluetooth/Wi-Fi).</w:t>
      </w:r>
    </w:p>
    <w:p w14:paraId="506DC8ED" w14:textId="77777777" w:rsidR="00131A52" w:rsidRDefault="00360627">
      <w:pPr>
        <w:pStyle w:val="Kop2"/>
      </w:pPr>
      <w:r>
        <w:t>Belangrijkste functionaliteiten</w:t>
      </w:r>
    </w:p>
    <w:p w14:paraId="1EC2106E" w14:textId="77777777" w:rsidR="00131A52" w:rsidRDefault="00360627">
      <w:pPr>
        <w:pStyle w:val="Lijstopsomteken"/>
      </w:pPr>
      <w:r>
        <w:t>Koppeling met weer-API’s (wind, temperatuur, luchtdruk, getijden)</w:t>
      </w:r>
    </w:p>
    <w:p w14:paraId="15FD07C2" w14:textId="77777777" w:rsidR="00131A52" w:rsidRDefault="00360627">
      <w:pPr>
        <w:pStyle w:val="Lijstopsomteken"/>
      </w:pPr>
      <w:r>
        <w:t>Integratie met AIS-data voor scheepsverkeer</w:t>
      </w:r>
    </w:p>
    <w:p w14:paraId="271F4F02" w14:textId="77777777" w:rsidR="00131A52" w:rsidRDefault="00360627">
      <w:pPr>
        <w:pStyle w:val="Lijstopsomteken"/>
      </w:pPr>
      <w:r>
        <w:t>Importeren van navigatiegegevens via Navionics of GPX</w:t>
      </w:r>
    </w:p>
    <w:p w14:paraId="7726B5AC" w14:textId="77777777" w:rsidR="00131A52" w:rsidRDefault="00360627">
      <w:pPr>
        <w:pStyle w:val="Lijstopsomteken"/>
      </w:pPr>
      <w:r>
        <w:t>Koppeling met lokale sensoren (barometer, tankniveaus, GPS)</w:t>
      </w:r>
    </w:p>
    <w:p w14:paraId="23147F4C" w14:textId="77777777" w:rsidR="00131A52" w:rsidRDefault="00360627">
      <w:pPr>
        <w:pStyle w:val="Lijstopsomteken"/>
      </w:pPr>
      <w:r>
        <w:t>Bluetooth- en Wi-Fi-synchronisatie tussen apparaten</w:t>
      </w:r>
    </w:p>
    <w:p w14:paraId="64644B2B" w14:textId="77777777" w:rsidR="00131A52" w:rsidRDefault="00360627">
      <w:pPr>
        <w:pStyle w:val="Lijstopsomteken"/>
      </w:pPr>
      <w:r>
        <w:t>Integratie met haveninformatie (voorzieningen, tarieven, contactgegevens)</w:t>
      </w:r>
    </w:p>
    <w:p w14:paraId="76A4922D" w14:textId="77777777" w:rsidR="00131A52" w:rsidRDefault="00360627">
      <w:pPr>
        <w:pStyle w:val="Lijstopsomteken"/>
      </w:pPr>
      <w:r>
        <w:t>Standaard API voor uitwisseling van data met andere systemen</w:t>
      </w:r>
    </w:p>
    <w:p w14:paraId="2288B538" w14:textId="77777777" w:rsidR="00131A52" w:rsidRDefault="00360627">
      <w:pPr>
        <w:pStyle w:val="Kop2"/>
      </w:pPr>
      <w:r>
        <w:t>User Stories + Acceptatiecriteria</w:t>
      </w:r>
    </w:p>
    <w:p w14:paraId="719CFC55" w14:textId="77777777" w:rsidR="00131A52" w:rsidRDefault="00360627">
      <w:pPr>
        <w:pStyle w:val="Kop3"/>
      </w:pPr>
      <w:r>
        <w:t>US9.1 – Weerdata koppelen</w:t>
      </w:r>
    </w:p>
    <w:p w14:paraId="2E8944A9" w14:textId="77777777" w:rsidR="00131A52" w:rsidRDefault="00360627">
      <w:r>
        <w:t>Als gebruiker wil ik actuele weersinformatie zien via een gekoppelde weer-API.</w:t>
      </w:r>
    </w:p>
    <w:p w14:paraId="631BE3EE" w14:textId="77777777" w:rsidR="00131A52" w:rsidRDefault="00360627">
      <w:r>
        <w:t>Given dat de boot internettoegang heeft, When de gebruiker weerintegratie activeert, Then toont BootManager actuele gegevens.</w:t>
      </w:r>
    </w:p>
    <w:p w14:paraId="400407D0" w14:textId="77777777" w:rsidR="00131A52" w:rsidRDefault="00360627">
      <w:pPr>
        <w:pStyle w:val="Kop3"/>
      </w:pPr>
      <w:r>
        <w:t>US9.2 – AIS integratie</w:t>
      </w:r>
    </w:p>
    <w:p w14:paraId="75AC950B" w14:textId="77777777" w:rsidR="00131A52" w:rsidRDefault="00360627">
      <w:r>
        <w:t>Als gebruiker wil ik AIS-gegevens kunnen zien van schepen in de omgeving.</w:t>
      </w:r>
    </w:p>
    <w:p w14:paraId="78DEC912" w14:textId="77777777" w:rsidR="00131A52" w:rsidRDefault="00360627">
      <w:r>
        <w:t>Given dat de boot AIS-data ontvangt, When BootManager verbinding maakt met AIS-bron, Then toont het systeem een overzicht van schepen.</w:t>
      </w:r>
    </w:p>
    <w:p w14:paraId="15D49DF8" w14:textId="77777777" w:rsidR="00131A52" w:rsidRDefault="00360627">
      <w:pPr>
        <w:pStyle w:val="Kop3"/>
      </w:pPr>
      <w:r>
        <w:t>US9.3 – Navionics/GPX import</w:t>
      </w:r>
    </w:p>
    <w:p w14:paraId="18BCF243" w14:textId="77777777" w:rsidR="00131A52" w:rsidRDefault="00360627">
      <w:r>
        <w:t>Als gebruiker wil ik GPX-bestanden of Navionics-routes kunnen importeren.</w:t>
      </w:r>
    </w:p>
    <w:p w14:paraId="23A6AC8A" w14:textId="77777777" w:rsidR="00131A52" w:rsidRDefault="00360627">
      <w:r>
        <w:t>Given dat een GPX- of Navionics-bestand aanwezig is, When de gebruiker het bestand uploadt, Then worden routepunten automatisch toegevoegd.</w:t>
      </w:r>
    </w:p>
    <w:p w14:paraId="4C35E673" w14:textId="77777777" w:rsidR="00131A52" w:rsidRDefault="00360627">
      <w:pPr>
        <w:pStyle w:val="Kop3"/>
      </w:pPr>
      <w:r>
        <w:t>US9.4 – Haveninformatie koppelen</w:t>
      </w:r>
    </w:p>
    <w:p w14:paraId="4AD6AC15" w14:textId="77777777" w:rsidR="00131A52" w:rsidRDefault="00360627">
      <w:r>
        <w:t>Als gebruiker wil ik informatie over havens kunnen raadplegen.</w:t>
      </w:r>
    </w:p>
    <w:p w14:paraId="28948775" w14:textId="77777777" w:rsidR="00131A52" w:rsidRDefault="00360627">
      <w:r>
        <w:t>Given dat BootManager gekoppeld is aan een haveninformatie-API, When de gebruiker een haven selecteert, Then toont BootManager actuele gegevens.</w:t>
      </w:r>
    </w:p>
    <w:p w14:paraId="651D6792" w14:textId="77777777" w:rsidR="00131A52" w:rsidRDefault="00360627">
      <w:pPr>
        <w:pStyle w:val="Kop3"/>
      </w:pPr>
      <w:r>
        <w:t>US9.5 – Sensorintegratie via Bluetooth of Wi-Fi</w:t>
      </w:r>
    </w:p>
    <w:p w14:paraId="341B449A" w14:textId="77777777" w:rsidR="00131A52" w:rsidRDefault="00360627">
      <w:r>
        <w:t>Als eigenaar wil ik lokale sensoren kunnen koppelen via Bluetooth of Wi-Fi.</w:t>
      </w:r>
    </w:p>
    <w:p w14:paraId="15238564" w14:textId="77777777" w:rsidR="00131A52" w:rsidRDefault="00360627">
      <w:r>
        <w:t>Given dat compatibele sensoren beschikbaar zijn, When de eigenaar ze koppelt, Then worden de sensordata in real-time verwerkt.</w:t>
      </w:r>
    </w:p>
    <w:p w14:paraId="0EC0FEB6" w14:textId="77777777" w:rsidR="00131A52" w:rsidRDefault="00360627">
      <w:pPr>
        <w:pStyle w:val="Kop3"/>
      </w:pPr>
      <w:r>
        <w:lastRenderedPageBreak/>
        <w:t>US9.6 – Externe API-verbinding beheren</w:t>
      </w:r>
    </w:p>
    <w:p w14:paraId="1CF83422" w14:textId="77777777" w:rsidR="00131A52" w:rsidRDefault="00360627">
      <w:r>
        <w:t>Als eigenaar wil ik API-sleutels en koppelingen kunnen beheren.</w:t>
      </w:r>
    </w:p>
    <w:p w14:paraId="78F4AFAD" w14:textId="77777777" w:rsidR="00131A52" w:rsidRDefault="00360627">
      <w:r>
        <w:t>Given dat koppelingen bestaan, When de eigenaar API-sleutels toevoegt of verwijdert, Then worden de wijzigingen opgeslagen.</w:t>
      </w:r>
    </w:p>
    <w:p w14:paraId="5E0469F2" w14:textId="77777777" w:rsidR="00131A52" w:rsidRDefault="00360627">
      <w:pPr>
        <w:pStyle w:val="Kop3"/>
      </w:pPr>
      <w:r>
        <w:t>US9.7 – Synchronisatie met andere apparaten</w:t>
      </w:r>
    </w:p>
    <w:p w14:paraId="6A614A8B" w14:textId="77777777" w:rsidR="00131A52" w:rsidRDefault="00360627">
      <w:r>
        <w:t>Als gebruiker wil ik gegevens kunnen synchroniseren met andere apparaten.</w:t>
      </w:r>
    </w:p>
    <w:p w14:paraId="3175AA56" w14:textId="77777777" w:rsidR="00131A52" w:rsidRDefault="00360627">
      <w:r>
        <w:t>Given dat meerdere apparaten verbonden zijn via Wi-Fi, When de gebruiker synchronisatie activeert, Then worden gegevens gedeeld.</w:t>
      </w:r>
    </w:p>
    <w:sectPr w:rsidR="00131A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986495">
    <w:abstractNumId w:val="8"/>
  </w:num>
  <w:num w:numId="2" w16cid:durableId="1986813229">
    <w:abstractNumId w:val="6"/>
  </w:num>
  <w:num w:numId="3" w16cid:durableId="1505974575">
    <w:abstractNumId w:val="5"/>
  </w:num>
  <w:num w:numId="4" w16cid:durableId="1835295869">
    <w:abstractNumId w:val="4"/>
  </w:num>
  <w:num w:numId="5" w16cid:durableId="459618710">
    <w:abstractNumId w:val="7"/>
  </w:num>
  <w:num w:numId="6" w16cid:durableId="1611430417">
    <w:abstractNumId w:val="3"/>
  </w:num>
  <w:num w:numId="7" w16cid:durableId="626817437">
    <w:abstractNumId w:val="2"/>
  </w:num>
  <w:num w:numId="8" w16cid:durableId="732191420">
    <w:abstractNumId w:val="1"/>
  </w:num>
  <w:num w:numId="9" w16cid:durableId="1713966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A52"/>
    <w:rsid w:val="0015074B"/>
    <w:rsid w:val="0029639D"/>
    <w:rsid w:val="00326F90"/>
    <w:rsid w:val="00360627"/>
    <w:rsid w:val="00425F61"/>
    <w:rsid w:val="00AA1D8D"/>
    <w:rsid w:val="00B47730"/>
    <w:rsid w:val="00CB0664"/>
    <w:rsid w:val="00D07A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25ABF4"/>
  <w14:defaultImageDpi w14:val="300"/>
  <w15:docId w15:val="{B0330583-2F7E-470B-AD36-80854DA2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Roelof van Leeuwen</cp:lastModifiedBy>
  <cp:revision>2</cp:revision>
  <dcterms:created xsi:type="dcterms:W3CDTF">2026-05-25T09:29:00Z</dcterms:created>
  <dcterms:modified xsi:type="dcterms:W3CDTF">2026-05-25T09:29:00Z</dcterms:modified>
  <cp:category/>
</cp:coreProperties>
</file>