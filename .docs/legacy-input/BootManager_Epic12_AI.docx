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D1F29" w14:textId="77777777" w:rsidR="00E1068F" w:rsidRDefault="00C01507">
      <w:pPr>
        <w:pStyle w:val="Kop1"/>
      </w:pPr>
      <w:r>
        <w:t>BootManager – Epic 12: Slimme Herkenning &amp; AI-Ondersteuning</w:t>
      </w:r>
    </w:p>
    <w:p w14:paraId="57214029" w14:textId="77777777" w:rsidR="00E1068F" w:rsidRDefault="00C01507">
      <w:r>
        <w:t>BootManager gebruikt AI voor herkenning, categorisatie en voorspelling van voorraad- en onderhoudsgegevens.</w:t>
      </w:r>
    </w:p>
    <w:p w14:paraId="31A73DB0" w14:textId="77777777" w:rsidR="00E1068F" w:rsidRDefault="00C01507">
      <w:pPr>
        <w:pStyle w:val="Kop2"/>
      </w:pPr>
      <w:r>
        <w:t>Belangrijkste functionaliteiten</w:t>
      </w:r>
    </w:p>
    <w:p w14:paraId="77F645C7" w14:textId="77777777" w:rsidR="00E1068F" w:rsidRDefault="00C01507">
      <w:pPr>
        <w:pStyle w:val="Lijstopsomteken"/>
      </w:pPr>
      <w:r>
        <w:t>Barcode- en QR-herkenning via camera</w:t>
      </w:r>
    </w:p>
    <w:p w14:paraId="3DDFD004" w14:textId="77777777" w:rsidR="00E1068F" w:rsidRDefault="00C01507">
      <w:pPr>
        <w:pStyle w:val="Lijstopsomteken"/>
      </w:pPr>
      <w:r>
        <w:t>AI-herkenning van producten op foto’s</w:t>
      </w:r>
    </w:p>
    <w:p w14:paraId="4E3BF282" w14:textId="77777777" w:rsidR="00E1068F" w:rsidRDefault="00C01507">
      <w:pPr>
        <w:pStyle w:val="Lijstopsomteken"/>
      </w:pPr>
      <w:r>
        <w:t>Automatische categorisatie van producten</w:t>
      </w:r>
    </w:p>
    <w:p w14:paraId="6CD342E2" w14:textId="77777777" w:rsidR="00E1068F" w:rsidRDefault="00C01507">
      <w:pPr>
        <w:pStyle w:val="Lijstopsomteken"/>
      </w:pPr>
      <w:r>
        <w:t>Suggesties voor voorraadaanvulling</w:t>
      </w:r>
    </w:p>
    <w:p w14:paraId="7FB9DA40" w14:textId="77777777" w:rsidR="00E1068F" w:rsidRDefault="00C01507">
      <w:pPr>
        <w:pStyle w:val="Lijstopsomteken"/>
      </w:pPr>
      <w:r>
        <w:t>Predictief onderhoud op basis van gebruikspatronen</w:t>
      </w:r>
    </w:p>
    <w:p w14:paraId="17F6B6B9" w14:textId="77777777" w:rsidR="00E1068F" w:rsidRDefault="00C01507">
      <w:pPr>
        <w:pStyle w:val="Lijstopsomteken"/>
      </w:pPr>
      <w:r>
        <w:t>Taalondersteuning via spraakinput (optioneel)</w:t>
      </w:r>
    </w:p>
    <w:p w14:paraId="6ECC9937" w14:textId="77777777" w:rsidR="00E1068F" w:rsidRDefault="00C01507">
      <w:pPr>
        <w:pStyle w:val="Kop2"/>
      </w:pPr>
      <w:r>
        <w:t>User Stories + Acceptatiecriteria</w:t>
      </w:r>
    </w:p>
    <w:p w14:paraId="3A1ED428" w14:textId="77777777" w:rsidR="00E1068F" w:rsidRDefault="00C01507">
      <w:pPr>
        <w:pStyle w:val="Kop3"/>
      </w:pPr>
      <w:r>
        <w:t>US12.1 – Barcodeherkenning</w:t>
      </w:r>
    </w:p>
    <w:p w14:paraId="4BBDE210" w14:textId="77777777" w:rsidR="00E1068F" w:rsidRDefault="00C01507">
      <w:r>
        <w:t>Als gebruiker wil ik barcode kunnen scannen.</w:t>
      </w:r>
    </w:p>
    <w:p w14:paraId="4E96705B" w14:textId="77777777" w:rsidR="00E1068F" w:rsidRDefault="00C01507">
      <w:r>
        <w:t>Given dat camera toegang heeft, When barcode wordt gescand, Then vult BootManager productinformatie aan.</w:t>
      </w:r>
    </w:p>
    <w:p w14:paraId="7C612627" w14:textId="77777777" w:rsidR="00E1068F" w:rsidRDefault="00C01507">
      <w:pPr>
        <w:pStyle w:val="Kop3"/>
      </w:pPr>
      <w:r>
        <w:t>US12.2 – AI-herkenning via foto</w:t>
      </w:r>
    </w:p>
    <w:p w14:paraId="360190DE" w14:textId="77777777" w:rsidR="00E1068F" w:rsidRDefault="00C01507">
      <w:r>
        <w:t>Als gebruiker wil ik foto kunnen maken voor herkenning.</w:t>
      </w:r>
    </w:p>
    <w:p w14:paraId="751F614C" w14:textId="77777777" w:rsidR="00E1068F" w:rsidRDefault="00C01507">
      <w:r>
        <w:t>Given dat afbeelding is geüpload, When gebruiker kiest AI-herkenning, Then toont BootManager suggesties.</w:t>
      </w:r>
    </w:p>
    <w:p w14:paraId="4FE499D8" w14:textId="77777777" w:rsidR="00E1068F" w:rsidRDefault="00C01507">
      <w:pPr>
        <w:pStyle w:val="Kop3"/>
      </w:pPr>
      <w:r>
        <w:t>US12.3 – Automatische categorisatie</w:t>
      </w:r>
    </w:p>
    <w:p w14:paraId="0FEEC96A" w14:textId="77777777" w:rsidR="00E1068F" w:rsidRDefault="00C01507">
      <w:r>
        <w:t>Als eigenaar wil ik dat nieuwe producten automatisch categorie krijgen.</w:t>
      </w:r>
    </w:p>
    <w:p w14:paraId="56B1A818" w14:textId="77777777" w:rsidR="00E1068F" w:rsidRDefault="00C01507">
      <w:r>
        <w:t>Given dat AI getraind is, When nieuw product wordt aangemaakt, Then stelt BootManager categorie voor.</w:t>
      </w:r>
    </w:p>
    <w:p w14:paraId="788A9095" w14:textId="77777777" w:rsidR="00E1068F" w:rsidRDefault="00C01507">
      <w:pPr>
        <w:pStyle w:val="Kop3"/>
      </w:pPr>
      <w:r>
        <w:t>US12.4 – Suggesties voor aanvulling</w:t>
      </w:r>
    </w:p>
    <w:p w14:paraId="76D9AB99" w14:textId="77777777" w:rsidR="00E1068F" w:rsidRDefault="00C01507">
      <w:r>
        <w:t>Als eigenaar wil ik AI-suggesties voor voorraadaanvulling.</w:t>
      </w:r>
    </w:p>
    <w:p w14:paraId="1798F602" w14:textId="77777777" w:rsidR="00E1068F" w:rsidRDefault="00C01507">
      <w:r>
        <w:t>Given dat verbruiksdata bestaat, When BootManager trends analyseert, Then toont systeem aanbevelingen.</w:t>
      </w:r>
    </w:p>
    <w:p w14:paraId="62227414" w14:textId="77777777" w:rsidR="00E1068F" w:rsidRDefault="00C01507">
      <w:pPr>
        <w:pStyle w:val="Kop3"/>
      </w:pPr>
      <w:r>
        <w:t>US12.5 – Predictief onderhoud</w:t>
      </w:r>
    </w:p>
    <w:p w14:paraId="5ECC1CCC" w14:textId="77777777" w:rsidR="00E1068F" w:rsidRDefault="00C01507">
      <w:r>
        <w:t>Als eigenaar wil ik voorspelling van onderhoud.</w:t>
      </w:r>
    </w:p>
    <w:p w14:paraId="5779AFC6" w14:textId="77777777" w:rsidR="00E1068F" w:rsidRDefault="00C01507">
      <w:r>
        <w:t>Given dat gebruiksdata beschikbaar is, When BootManager trends detecteert, Then berekent systeem onderhoudsintervallen.</w:t>
      </w:r>
    </w:p>
    <w:p w14:paraId="72592DD2" w14:textId="77777777" w:rsidR="00E1068F" w:rsidRDefault="00C01507">
      <w:pPr>
        <w:pStyle w:val="Kop3"/>
      </w:pPr>
      <w:r>
        <w:lastRenderedPageBreak/>
        <w:t>US12.6 – Spraakondersteuning</w:t>
      </w:r>
    </w:p>
    <w:p w14:paraId="623FCAE5" w14:textId="77777777" w:rsidR="00E1068F" w:rsidRDefault="00C01507">
      <w:r>
        <w:t>Als gebruiker wil ik opdrachten kunnen inspreken.</w:t>
      </w:r>
    </w:p>
    <w:p w14:paraId="4457ABE7" w14:textId="77777777" w:rsidR="00E1068F" w:rsidRDefault="00C01507">
      <w:r>
        <w:t>Given dat microfoon actief is, When gebruiker commando inspreekt, Then voert BootManager actie uit.</w:t>
      </w:r>
    </w:p>
    <w:sectPr w:rsidR="00E1068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7202524">
    <w:abstractNumId w:val="8"/>
  </w:num>
  <w:num w:numId="2" w16cid:durableId="1734235823">
    <w:abstractNumId w:val="6"/>
  </w:num>
  <w:num w:numId="3" w16cid:durableId="502741527">
    <w:abstractNumId w:val="5"/>
  </w:num>
  <w:num w:numId="4" w16cid:durableId="386343568">
    <w:abstractNumId w:val="4"/>
  </w:num>
  <w:num w:numId="5" w16cid:durableId="690836543">
    <w:abstractNumId w:val="7"/>
  </w:num>
  <w:num w:numId="6" w16cid:durableId="822745378">
    <w:abstractNumId w:val="3"/>
  </w:num>
  <w:num w:numId="7" w16cid:durableId="296109547">
    <w:abstractNumId w:val="2"/>
  </w:num>
  <w:num w:numId="8" w16cid:durableId="1070225778">
    <w:abstractNumId w:val="1"/>
  </w:num>
  <w:num w:numId="9" w16cid:durableId="763578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72718"/>
    <w:rsid w:val="00AA1D8D"/>
    <w:rsid w:val="00B47730"/>
    <w:rsid w:val="00C01507"/>
    <w:rsid w:val="00CB0664"/>
    <w:rsid w:val="00D07AA4"/>
    <w:rsid w:val="00E106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6A2634"/>
  <w14:defaultImageDpi w14:val="300"/>
  <w15:docId w15:val="{B0330583-2F7E-470B-AD36-80854DA23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251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Roelof van Leeuwen</cp:lastModifiedBy>
  <cp:revision>2</cp:revision>
  <dcterms:created xsi:type="dcterms:W3CDTF">2026-05-25T09:30:00Z</dcterms:created>
  <dcterms:modified xsi:type="dcterms:W3CDTF">2026-05-25T09:30:00Z</dcterms:modified>
  <cp:category/>
</cp:coreProperties>
</file>