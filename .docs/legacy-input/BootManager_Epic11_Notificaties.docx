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A97789" w14:textId="77777777" w:rsidR="005431F2" w:rsidRDefault="00EA606A">
      <w:pPr>
        <w:pStyle w:val="Kop1"/>
      </w:pPr>
      <w:r>
        <w:t>BootManager – Epic 11: Notificaties &amp; Waarschuwingen</w:t>
      </w:r>
    </w:p>
    <w:p w14:paraId="175B7A85" w14:textId="77777777" w:rsidR="005431F2" w:rsidRDefault="00EA606A">
      <w:r>
        <w:t>BootManager waarschuwt gebruikers automatisch voor belangrijke gebeurtenissen zoals lage voorraad, onderhoud of vervallen documenten.</w:t>
      </w:r>
    </w:p>
    <w:p w14:paraId="2B77F930" w14:textId="77777777" w:rsidR="005431F2" w:rsidRDefault="00EA606A">
      <w:pPr>
        <w:pStyle w:val="Kop2"/>
      </w:pPr>
      <w:r>
        <w:t>Belangrijkste functionaliteiten</w:t>
      </w:r>
    </w:p>
    <w:p w14:paraId="349F7B1C" w14:textId="77777777" w:rsidR="005431F2" w:rsidRDefault="00EA606A">
      <w:pPr>
        <w:pStyle w:val="Lijstopsomteken"/>
      </w:pPr>
      <w:r>
        <w:t>Push- en e-mailmeldingen</w:t>
      </w:r>
    </w:p>
    <w:p w14:paraId="65429E63" w14:textId="77777777" w:rsidR="005431F2" w:rsidRDefault="00EA606A">
      <w:pPr>
        <w:pStyle w:val="Lijstopsomteken"/>
      </w:pPr>
      <w:r>
        <w:t>Waarschuwingen bij lage voorraad, onderhoud, documenten</w:t>
      </w:r>
    </w:p>
    <w:p w14:paraId="47C3252A" w14:textId="77777777" w:rsidR="005431F2" w:rsidRDefault="00EA606A">
      <w:pPr>
        <w:pStyle w:val="Lijstopsomteken"/>
      </w:pPr>
      <w:r>
        <w:t>Instelbare notificatiefrequentie per gebruiker</w:t>
      </w:r>
    </w:p>
    <w:p w14:paraId="247596FF" w14:textId="77777777" w:rsidR="005431F2" w:rsidRDefault="00EA606A">
      <w:pPr>
        <w:pStyle w:val="Lijstopsomteken"/>
      </w:pPr>
      <w:r>
        <w:t>Dashboardindicatoren en kleuren</w:t>
      </w:r>
    </w:p>
    <w:p w14:paraId="4E2E8D34" w14:textId="77777777" w:rsidR="005431F2" w:rsidRDefault="00EA606A">
      <w:pPr>
        <w:pStyle w:val="Lijstopsomteken"/>
      </w:pPr>
      <w:r>
        <w:t>Logging van verzonden meldingen</w:t>
      </w:r>
    </w:p>
    <w:p w14:paraId="6AEBD230" w14:textId="77777777" w:rsidR="005431F2" w:rsidRDefault="00EA606A">
      <w:pPr>
        <w:pStyle w:val="Kop2"/>
      </w:pPr>
      <w:r>
        <w:t>User Stories + Acceptatiecriteria</w:t>
      </w:r>
    </w:p>
    <w:p w14:paraId="73EB7485" w14:textId="77777777" w:rsidR="005431F2" w:rsidRDefault="00EA606A">
      <w:pPr>
        <w:pStyle w:val="Kop3"/>
      </w:pPr>
      <w:r>
        <w:t>US11.1 – Waarschuwing bij lage voorraad</w:t>
      </w:r>
    </w:p>
    <w:p w14:paraId="2AE2008A" w14:textId="77777777" w:rsidR="005431F2" w:rsidRDefault="00EA606A">
      <w:r>
        <w:t>Als eigenaar wil ik melding ontvangen bij lage voorraad.</w:t>
      </w:r>
    </w:p>
    <w:p w14:paraId="3B3B691A" w14:textId="77777777" w:rsidR="005431F2" w:rsidRDefault="00EA606A">
      <w:r>
        <w:t>Given dat minimumwaarden ingesteld zijn, When voorraad onder de drempel zakt, Then verstuurt BootManager melding.</w:t>
      </w:r>
    </w:p>
    <w:p w14:paraId="713BE269" w14:textId="77777777" w:rsidR="005431F2" w:rsidRDefault="00EA606A">
      <w:pPr>
        <w:pStyle w:val="Kop3"/>
      </w:pPr>
      <w:r>
        <w:t>US11.2 – Documentvervalmelding</w:t>
      </w:r>
    </w:p>
    <w:p w14:paraId="2169B96D" w14:textId="77777777" w:rsidR="005431F2" w:rsidRDefault="00EA606A">
      <w:r>
        <w:t>Als eigenaar wil ik melding ontvangen bij bijna verlopen document.</w:t>
      </w:r>
    </w:p>
    <w:p w14:paraId="6FFB57FF" w14:textId="77777777" w:rsidR="005431F2" w:rsidRDefault="00EA606A">
      <w:r>
        <w:t>Given dat documenten vervaldatums hebben, When vervaldatum nadert, Then ontvangt de eigenaar melding.</w:t>
      </w:r>
    </w:p>
    <w:p w14:paraId="186BC3D5" w14:textId="77777777" w:rsidR="005431F2" w:rsidRDefault="00EA606A">
      <w:pPr>
        <w:pStyle w:val="Kop3"/>
      </w:pPr>
      <w:r>
        <w:t>US11.3 – Onderhoudsherinnering</w:t>
      </w:r>
    </w:p>
    <w:p w14:paraId="79446EF5" w14:textId="77777777" w:rsidR="005431F2" w:rsidRDefault="00EA606A">
      <w:r>
        <w:t>Als eigenaar wil ik herinnerd worden aan gepland onderhoud.</w:t>
      </w:r>
    </w:p>
    <w:p w14:paraId="5161B021" w14:textId="77777777" w:rsidR="005431F2" w:rsidRDefault="00EA606A">
      <w:r>
        <w:t>Given dat onderhoud gepland is, When datum nadert, Then toont BootManager waarschuwing.</w:t>
      </w:r>
    </w:p>
    <w:p w14:paraId="2BAEB709" w14:textId="77777777" w:rsidR="005431F2" w:rsidRDefault="00EA606A">
      <w:pPr>
        <w:pStyle w:val="Kop3"/>
      </w:pPr>
      <w:r>
        <w:t>US11.4 – Passageplanning waarschuwing</w:t>
      </w:r>
    </w:p>
    <w:p w14:paraId="68B08DF6" w14:textId="77777777" w:rsidR="005431F2" w:rsidRDefault="00EA606A">
      <w:r>
        <w:t>Als gebruiker wil ik melding ontvangen als vertrekdatum dichtbij komt.</w:t>
      </w:r>
    </w:p>
    <w:p w14:paraId="58431153" w14:textId="77777777" w:rsidR="005431F2" w:rsidRDefault="00EA606A">
      <w:r>
        <w:t>Given dat passage gepland is, When vertrekdatum binnen dagen valt, Then verstuurt BootManager melding.</w:t>
      </w:r>
    </w:p>
    <w:p w14:paraId="1FFC79C4" w14:textId="77777777" w:rsidR="005431F2" w:rsidRDefault="00EA606A">
      <w:pPr>
        <w:pStyle w:val="Kop3"/>
      </w:pPr>
      <w:r>
        <w:t>US11.5 – Instellingen voor notificaties beheren</w:t>
      </w:r>
    </w:p>
    <w:p w14:paraId="33D81B29" w14:textId="77777777" w:rsidR="005431F2" w:rsidRDefault="00EA606A">
      <w:r>
        <w:t>Als eigenaar wil ik meldingstype kunnen kiezen.</w:t>
      </w:r>
    </w:p>
    <w:p w14:paraId="0496CE43" w14:textId="77777777" w:rsidR="005431F2" w:rsidRDefault="00EA606A">
      <w:r>
        <w:t>Given dat notificaties bestaan, When gebruiker voorkeuren instelt, Then bewaart BootManager voorkeuren.</w:t>
      </w:r>
    </w:p>
    <w:p w14:paraId="28739611" w14:textId="77777777" w:rsidR="005431F2" w:rsidRDefault="00EA606A">
      <w:pPr>
        <w:pStyle w:val="Kop3"/>
      </w:pPr>
      <w:r>
        <w:t>US11.6 – Notificatiegeschiedenis bekijken</w:t>
      </w:r>
    </w:p>
    <w:p w14:paraId="7550C6B7" w14:textId="77777777" w:rsidR="005431F2" w:rsidRDefault="00EA606A">
      <w:r>
        <w:t>Als gebruiker wil ik overzicht van meldingen zien.</w:t>
      </w:r>
    </w:p>
    <w:p w14:paraId="36E451B1" w14:textId="77777777" w:rsidR="005431F2" w:rsidRDefault="00EA606A">
      <w:r>
        <w:lastRenderedPageBreak/>
        <w:t>Given dat meldingen zijn verstuurd, When gebruiker logboek opent, Then toont BootManager meldingen.</w:t>
      </w:r>
    </w:p>
    <w:sectPr w:rsidR="005431F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1009084">
    <w:abstractNumId w:val="8"/>
  </w:num>
  <w:num w:numId="2" w16cid:durableId="2046980489">
    <w:abstractNumId w:val="6"/>
  </w:num>
  <w:num w:numId="3" w16cid:durableId="1621762043">
    <w:abstractNumId w:val="5"/>
  </w:num>
  <w:num w:numId="4" w16cid:durableId="1549798749">
    <w:abstractNumId w:val="4"/>
  </w:num>
  <w:num w:numId="5" w16cid:durableId="378018652">
    <w:abstractNumId w:val="7"/>
  </w:num>
  <w:num w:numId="6" w16cid:durableId="832185075">
    <w:abstractNumId w:val="3"/>
  </w:num>
  <w:num w:numId="7" w16cid:durableId="1844782878">
    <w:abstractNumId w:val="2"/>
  </w:num>
  <w:num w:numId="8" w16cid:durableId="1093940479">
    <w:abstractNumId w:val="1"/>
  </w:num>
  <w:num w:numId="9" w16cid:durableId="1133015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431F2"/>
    <w:rsid w:val="008B3FFD"/>
    <w:rsid w:val="00AA1D8D"/>
    <w:rsid w:val="00B47730"/>
    <w:rsid w:val="00CB0664"/>
    <w:rsid w:val="00D07AA4"/>
    <w:rsid w:val="00EA60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E8BDC3C"/>
  <w14:defaultImageDpi w14:val="300"/>
  <w15:docId w15:val="{B0330583-2F7E-470B-AD36-80854DA23C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252</Words>
  <Characters>1388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Roelof van Leeuwen</cp:lastModifiedBy>
  <cp:revision>2</cp:revision>
  <dcterms:created xsi:type="dcterms:W3CDTF">2026-05-25T09:29:00Z</dcterms:created>
  <dcterms:modified xsi:type="dcterms:W3CDTF">2026-05-25T09:29:00Z</dcterms:modified>
  <cp:category/>
</cp:coreProperties>
</file>